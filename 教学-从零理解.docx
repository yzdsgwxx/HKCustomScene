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pStyle w:val="000008"/>
      </w:pPr>
      <w:r>
        <w:rPr>
          <w:rFonts w:hint="eastAsia"/>
        </w:rPr>
        <w:t>从零理解：空洞骑士自定义场景 Mod（多房间）</w:t>
      </w:r>
    </w:p>
    <w:p>
      <w:pPr>
        <w:shd w:val="clear" w:color="auto" w:fill="FBF7EC"/>
        <w:spacing w:before="60" w:after="120"/>
        <w:ind w:left="283"/>
      </w:pPr>
      <w:r>
        <w:rPr>
          <w:rFonts w:hint="eastAsia" w:ascii="Microsoft YaHei" w:hAnsi="Microsoft YaHei" w:eastAsia="Microsoft YaHei"/>
          <w:i w:val="1"/>
          <w:sz w:val="19"/>
        </w:rPr>
        <w:t>这份文档假设你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完全不懂</w:t>
      </w:r>
      <w:r>
        <w:rPr>
          <w:rFonts w:hint="eastAsia" w:ascii="Microsoft YaHei" w:hAnsi="Microsoft YaHei" w:eastAsia="Microsoft YaHei"/>
          <w:i w:val="1"/>
          <w:sz w:val="19"/>
        </w:rPr>
        <w:t xml:space="preserve"> Unity、不懂 AssetBundle、不懂 C# 编译。 目标不是让你马上会写，而是让你看完能回答三个问题： 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① 这东西为什么非得这么做　② 每一步在干嘛　③ 出错了该往哪看。</w:t>
      </w:r>
      <w:r>
        <w:rPr>
          <w:rFonts w:hint="eastAsia" w:ascii="Microsoft YaHei" w:hAnsi="Microsoft YaHei" w:eastAsia="Microsoft YaHei"/>
          <w:i w:val="1"/>
          <w:sz w:val="19"/>
        </w:rPr>
        <w:t xml:space="preserve"> 配套代码：</w:t>
      </w:r>
      <w:r>
        <w:rPr>
          <w:rFonts w:ascii="Microsoft YaHei" w:hAnsi="Microsoft YaHei" w:eastAsia="Microsoft YaHei"/>
          <w:i w:val="1"/>
          <w:color w:val="B03060"/>
          <w:sz w:val="19"/>
        </w:rPr>
        <w:t>FinalMod/</w:t>
      </w:r>
      <w:r>
        <w:rPr>
          <w:rFonts w:hint="eastAsia" w:ascii="Microsoft YaHei" w:hAnsi="Microsoft YaHei" w:eastAsia="Microsoft YaHei"/>
          <w:i w:val="1"/>
          <w:sz w:val="19"/>
        </w:rPr>
        <w:t>、</w:t>
      </w:r>
      <w:r>
        <w:rPr>
          <w:rFonts w:ascii="Microsoft YaHei" w:hAnsi="Microsoft YaHei" w:eastAsia="Microsoft YaHei"/>
          <w:i w:val="1"/>
          <w:color w:val="B03060"/>
          <w:sz w:val="19"/>
        </w:rPr>
        <w:t>MonoBehaviours/</w:t>
      </w:r>
      <w:r>
        <w:rPr>
          <w:rFonts w:hint="eastAsia" w:ascii="Microsoft YaHei" w:hAnsi="Microsoft YaHei" w:eastAsia="Microsoft YaHei"/>
          <w:i w:val="1"/>
          <w:sz w:val="19"/>
        </w:rPr>
        <w:t>、</w:t>
      </w:r>
      <w:r>
        <w:rPr>
          <w:rFonts w:ascii="Microsoft YaHei" w:hAnsi="Microsoft YaHei" w:eastAsia="Microsoft YaHei"/>
          <w:i w:val="1"/>
          <w:color w:val="B03060"/>
          <w:sz w:val="19"/>
        </w:rPr>
        <w:t>UnityProject/</w:t>
      </w:r>
      <w:r>
        <w:rPr>
          <w:rFonts w:hint="eastAsia" w:ascii="Microsoft YaHei" w:hAnsi="Microsoft YaHei" w:eastAsia="Microsoft YaHei"/>
          <w:i w:val="1"/>
          <w:sz w:val="19"/>
        </w:rPr>
        <w:t xml:space="preserve"> 配图：</w:t>
      </w:r>
      <w:r>
        <w:rPr>
          <w:rFonts w:hint="eastAsia" w:ascii="Microsoft YaHei" w:hAnsi="Microsoft YaHei" w:eastAsia="Microsoft YaHei"/>
          <w:i w:val="1"/>
          <w:color w:val="B03060"/>
          <w:sz w:val="19"/>
        </w:rPr>
        <w:t>图/</w:t>
      </w:r>
      <w:r>
        <w:rPr>
          <w:rFonts w:hint="eastAsia" w:ascii="Microsoft YaHei" w:hAnsi="Microsoft YaHei" w:eastAsia="Microsoft YaHei"/>
          <w:i w:val="1"/>
          <w:sz w:val="19"/>
        </w:rPr>
        <w:t xml:space="preserve"> 目录下 6 张 SVG（矢量图，任意放大都清晰） 官方文档：</w:t>
      </w:r>
      <w:r>
        <w:fldChar w:fldCharType="begin" w:fldLock="0" w:dirty="0"/>
      </w:r>
      <w:r>
        <w:instrText>HYPERLINK "https://prashantmohta.github.io/ModdingDocs/new-scene.html"</w:instrText>
      </w:r>
      <w:r>
        <w:fldChar w:fldCharType="separate" w:fldLock="0" w:dirty="0"/>
      </w:r>
      <w:r>
        <w:rPr>
          <w:rFonts w:ascii="Microsoft YaHei" w:hAnsi="Microsoft YaHei" w:eastAsia="Microsoft YaHei"/>
          <w:color w:val="1155CC"/>
          <w:u w:val="single"/>
        </w:rPr>
        <w:t>https://prashantmohta.github.io/ModdingDocs/new-scene.html</w:t>
      </w:r>
      <w:r>
        <w:fldChar w:fldCharType="end" w:fldLock="0" w:dirty="0"/>
      </w:r>
    </w:p>
    <w:p>
      <w:pPr>
        <w:shd w:val="clear" w:color="auto" w:fill="FBF7EC"/>
        <w:spacing w:before="60" w:after="120"/>
        <w:ind w:left="283"/>
      </w:pPr>
      <w:r>
        <w:rPr>
          <w:rFonts w:hint="eastAsia" w:ascii="Microsoft YaHei" w:hAnsi="Microsoft YaHei" w:eastAsia="Microsoft YaHei"/>
          <w:b w:val="1"/>
          <w:i w:val="1"/>
          <w:sz w:val="19"/>
        </w:rPr>
        <w:t>关于配图</w:t>
      </w:r>
      <w:r>
        <w:rPr>
          <w:rFonts w:hint="eastAsia" w:ascii="Microsoft YaHei" w:hAnsi="Microsoft YaHei" w:eastAsia="Microsoft YaHei"/>
          <w:i w:val="1"/>
          <w:sz w:val="19"/>
        </w:rPr>
        <w:t>：图是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手写的 SVG</w:t>
      </w:r>
      <w:r>
        <w:rPr>
          <w:rFonts w:hint="eastAsia" w:ascii="Microsoft YaHei" w:hAnsi="Microsoft YaHei" w:eastAsia="Microsoft YaHei"/>
          <w:i w:val="1"/>
          <w:sz w:val="19"/>
        </w:rPr>
        <w:t xml:space="preserve">，不是图像生成模型画的。 技术图不能用生成式图片——它会把框里的文字画错，而这里的每一个标签都是要照着做的。 用 VS Code / Typora / 浏览器打开 </w:t>
      </w:r>
      <w:r>
        <w:rPr>
          <w:rFonts w:ascii="Microsoft YaHei" w:hAnsi="Microsoft YaHei" w:eastAsia="Microsoft YaHei"/>
          <w:i w:val="1"/>
          <w:color w:val="B03060"/>
          <w:sz w:val="19"/>
        </w:rPr>
        <w:t>.md</w:t>
      </w:r>
      <w:r>
        <w:rPr>
          <w:rFonts w:hint="eastAsia" w:ascii="Microsoft YaHei" w:hAnsi="Microsoft YaHei" w:eastAsia="Microsoft YaHei"/>
          <w:i w:val="1"/>
          <w:sz w:val="19"/>
        </w:rPr>
        <w:t xml:space="preserve"> 就能看到图；看不到就直接打开 </w:t>
      </w:r>
      <w:r>
        <w:rPr>
          <w:rFonts w:hint="eastAsia" w:ascii="Microsoft YaHei" w:hAnsi="Microsoft YaHei" w:eastAsia="Microsoft YaHei"/>
          <w:i w:val="1"/>
          <w:color w:val="B03060"/>
          <w:sz w:val="19"/>
        </w:rPr>
        <w:t>图/fig*.svg</w:t>
      </w:r>
      <w:r>
        <w:rPr>
          <w:rFonts w:hint="eastAsia" w:ascii="Microsoft YaHei" w:hAnsi="Microsoft YaHei" w:eastAsia="Microsoft YaHei"/>
          <w:i w:val="1"/>
          <w:sz w:val="19"/>
        </w:rPr>
        <w:t>。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目录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章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内容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配图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最终要做出什么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图 1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心智模型：翻译成人话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"房间"到底是什么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图 2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为什么是三个工程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图 4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六个核心概念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图 5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运行时到底发生了什么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图 3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从零跑通的最小路径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多房间的特殊之处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图 6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故障对照表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术语中英对照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骨架文件清单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附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官方文档没说清的地方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0 章 · 先看全貌：你最终要做出什么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你要做的是一个 </w:t>
      </w:r>
      <w:r>
        <w:rPr>
          <w:rFonts w:hint="eastAsia" w:ascii="Microsoft YaHei" w:hAnsi="Microsoft YaHei" w:eastAsia="Microsoft YaHei"/>
          <w:b w:val="1"/>
        </w:rPr>
        <w:t>`.dll` 文件</w:t>
      </w:r>
      <w:r>
        <w:rPr>
          <w:rFonts w:hint="eastAsia" w:ascii="Microsoft YaHei" w:hAnsi="Microsoft YaHei" w:eastAsia="Microsoft YaHei"/>
        </w:rPr>
        <w:t>。把它丢进游戏目录，游戏启动时会读它。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装了它以后，游戏里会多出</w:t>
      </w:r>
      <w:r>
        <w:rPr>
          <w:rFonts w:hint="eastAsia" w:ascii="Microsoft YaHei" w:hAnsi="Microsoft YaHei" w:eastAsia="Microsoft YaHei"/>
          <w:b w:val="1"/>
        </w:rPr>
        <w:t>几个原版不存在的房间</w:t>
      </w:r>
      <w:r>
        <w:rPr>
          <w:rFonts w:hint="eastAsia" w:ascii="Microsoft YaHei" w:hAnsi="Microsoft YaHei" w:eastAsia="Microsoft YaHei"/>
        </w:rPr>
        <w:t>，从德特茅斯的水井下去就能进。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就这么多。但中间隔着一整套工程学——原因见 </w:t>
      </w:r>
      <w:r>
        <w:rPr>
          <w:rFonts w:hint="eastAsia" w:ascii="Microsoft YaHei" w:hAnsi="Microsoft YaHei" w:eastAsia="Microsoft YaHei"/>
          <w:b w:val="1"/>
        </w:rPr>
        <w:t>图 1</w:t>
      </w:r>
      <w:r>
        <w:rPr>
          <w:rFonts w:hint="eastAsia" w:ascii="Microsoft YaHei" w:hAnsi="Microsoft YaHei" w:eastAsia="Microsoft YaHei"/>
        </w:rPr>
        <w:t>。</w:t>
      </w:r>
    </w:p>
    <w:p>
      <w:pPr>
        <w:jc w:val="center"/>
      </w:pPr>
      <w:r>
        <w:drawing>
          <wp:inline>
            <wp:extent cx="5976000" cy="378480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fig1-over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ascii="Microsoft YaHei" w:hAnsi="Microsoft YaHei" w:eastAsia="Microsoft YaHei"/>
          <w:i w:val="1"/>
          <w:color w:val="606A78"/>
          <w:sz w:val="18"/>
        </w:rPr>
        <w:t>全景：三个工程与它们的产物去向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看图要点（按箭头走一遍）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① 壳工程</w:t>
      </w:r>
      <w:r>
        <w:rPr>
          <w:rFonts w:hint="eastAsia" w:ascii="Microsoft YaHei" w:hAnsi="Microsoft YaHei" w:eastAsia="Microsoft YaHei"/>
        </w:rPr>
        <w:t>编译出的 dll 只进 Unity，</w:t>
      </w:r>
      <w:r>
        <w:rPr>
          <w:rFonts w:hint="eastAsia" w:ascii="Microsoft YaHei" w:hAnsi="Microsoft YaHei" w:eastAsia="Microsoft YaHei"/>
          <w:b w:val="1"/>
        </w:rPr>
        <w:t>不进游戏</w:t>
      </w:r>
      <w:r>
        <w:rPr>
          <w:rFonts w:hint="eastAsia" w:ascii="Microsoft YaHei" w:hAnsi="Microsoft YaHei" w:eastAsia="Microsoft YaHei"/>
        </w:rPr>
        <w:t>。它的唯一作用是让 Unity"看得见"你的组件类型。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② Unity 工程</w:t>
      </w:r>
      <w:r>
        <w:rPr>
          <w:rFonts w:hint="eastAsia" w:ascii="Microsoft YaHei" w:hAnsi="Microsoft YaHei" w:eastAsia="Microsoft YaHei"/>
        </w:rPr>
        <w:t xml:space="preserve">里的房间场景，打包成 </w:t>
      </w:r>
      <w:r>
        <w:rPr>
          <w:rFonts w:ascii="Microsoft YaHei" w:hAnsi="Microsoft YaHei" w:eastAsia="Microsoft YaHei"/>
          <w:b w:val="1"/>
        </w:rPr>
        <w:t>AssetBundle</w:t>
      </w:r>
      <w:r>
        <w:rPr>
          <w:rFonts w:hint="eastAsia" w:ascii="Microsoft YaHei" w:hAnsi="Microsoft YaHei" w:eastAsia="Microsoft YaHei"/>
        </w:rPr>
        <w:t>（一个压缩包）。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>这个包被</w:t>
      </w:r>
      <w:r>
        <w:rPr>
          <w:rFonts w:hint="eastAsia" w:ascii="Microsoft YaHei" w:hAnsi="Microsoft YaHei" w:eastAsia="Microsoft YaHei"/>
          <w:b w:val="1"/>
        </w:rPr>
        <w:t>塞进 ③ FinalMod 工程的 Resources/</w:t>
      </w:r>
      <w:r>
        <w:rPr>
          <w:rFonts w:hint="eastAsia" w:ascii="Microsoft YaHei" w:hAnsi="Microsoft YaHei" w:eastAsia="Microsoft YaHei"/>
        </w:rPr>
        <w:t>，作为"内嵌资源"编译进 dll。</w:t>
      </w:r>
    </w:p>
    <w:p>
      <w:pPr>
        <w:pStyle w:val="000032"/>
        <w:spacing w:after="40"/>
      </w:pPr>
      <w:r>
        <w:rPr>
          <w:rFonts w:ascii="Microsoft YaHei" w:hAnsi="Microsoft YaHei" w:eastAsia="Microsoft YaHei"/>
          <w:b w:val="1"/>
        </w:rPr>
        <w:t>③ FinalMod</w:t>
      </w:r>
      <w:r>
        <w:rPr>
          <w:rFonts w:hint="eastAsia" w:ascii="Microsoft YaHei" w:hAnsi="Microsoft YaHei" w:eastAsia="Microsoft YaHei"/>
        </w:rPr>
        <w:t xml:space="preserve"> 编译出一个 dll，里面</w:t>
      </w:r>
      <w:r>
        <w:rPr>
          <w:rFonts w:hint="eastAsia" w:ascii="Microsoft YaHei" w:hAnsi="Microsoft YaHei" w:eastAsia="Microsoft YaHei"/>
          <w:b w:val="1"/>
        </w:rPr>
        <w:t>同时装着逻辑和资源包</w:t>
      </w:r>
      <w:r>
        <w:rPr>
          <w:rFonts w:hint="eastAsia" w:ascii="Microsoft YaHei" w:hAnsi="Microsoft YaHei" w:eastAsia="Microsoft YaHei"/>
        </w:rPr>
        <w:t>——所以发布只有一个文件。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>游戏启动时读这个 dll，于是新房间能接上去。</w:t>
      </w:r>
    </w:p>
    <w:p>
      <w:pPr>
        <w:shd w:val="clear" w:color="auto" w:fill="FBF7EC"/>
        <w:spacing w:before="60" w:after="120"/>
        <w:ind w:left="283"/>
      </w:pPr>
      <w:r>
        <w:rPr>
          <w:rFonts w:hint="eastAsia" w:ascii="Microsoft YaHei" w:hAnsi="Microsoft YaHei" w:eastAsia="Microsoft YaHei"/>
          <w:i w:val="1"/>
          <w:sz w:val="19"/>
        </w:rPr>
        <w:t>图右下角那个红框是本流程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最容易忘</w:t>
      </w:r>
      <w:r>
        <w:rPr>
          <w:rFonts w:hint="eastAsia" w:ascii="Microsoft YaHei" w:hAnsi="Microsoft YaHei" w:eastAsia="Microsoft YaHei"/>
          <w:i w:val="1"/>
          <w:sz w:val="19"/>
        </w:rPr>
        <w:t xml:space="preserve">的一步： 改了壳 dll 的字段（哪怕只是加一个 </w:t>
      </w:r>
      <w:r>
        <w:rPr>
          <w:rFonts w:ascii="Microsoft YaHei" w:hAnsi="Microsoft YaHei" w:eastAsia="Microsoft YaHei"/>
          <w:i w:val="1"/>
          <w:color w:val="B03060"/>
          <w:sz w:val="19"/>
        </w:rPr>
        <w:t>public string</w:t>
      </w:r>
      <w:r>
        <w:rPr>
          <w:rFonts w:hint="eastAsia" w:ascii="Microsoft YaHei" w:hAnsi="Microsoft YaHei" w:eastAsia="Microsoft YaHei"/>
          <w:i w:val="1"/>
          <w:sz w:val="19"/>
        </w:rPr>
        <w:t xml:space="preserve">），必须重编壳 dll 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并且重开 Unity</w:t>
      </w:r>
      <w:r>
        <w:rPr>
          <w:rFonts w:hint="eastAsia" w:ascii="Microsoft YaHei" w:hAnsi="Microsoft YaHei" w:eastAsia="Microsoft YaHei"/>
          <w:i w:val="1"/>
          <w:sz w:val="19"/>
        </w:rPr>
        <w:t xml:space="preserve">， 否则 Unity 里字段是空的、或者组件直接变成 </w:t>
      </w:r>
      <w:r>
        <w:rPr>
          <w:rFonts w:ascii="Microsoft YaHei" w:hAnsi="Microsoft YaHei" w:eastAsia="Microsoft YaHei"/>
          <w:i w:val="1"/>
          <w:color w:val="B03060"/>
          <w:sz w:val="19"/>
        </w:rPr>
        <w:t>Missing (Mono Script)</w:t>
      </w:r>
      <w:r>
        <w:rPr>
          <w:rFonts w:hint="eastAsia" w:ascii="Microsoft YaHei" w:hAnsi="Microsoft YaHei" w:eastAsia="Microsoft YaHei"/>
          <w:i w:val="1"/>
          <w:sz w:val="19"/>
        </w:rPr>
        <w:t>。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1 章 · 心智模型：先把这件事翻译成人话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游戏里的东西</w:t>
            </w:r>
          </w:p>
        </w:tc>
        <w:tc>
          <w:tcPr>
            <w:tcW w:w="4873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人话类比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空洞骑士本体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一栋已经盖好、装修好的大楼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一个房间</w:t>
            </w:r>
            <w:r>
              <w:rPr>
                <w:rFonts w:hint="eastAsia" w:ascii="Microsoft YaHei" w:hAnsi="Microsoft YaHei" w:eastAsia="Microsoft YaHei"/>
                <w:sz w:val="18"/>
              </w:rPr>
              <w:t>（比如"德特茅斯"）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楼里的一间房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`SceneManager.LoadScene("Town")`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推门进"德特茅斯"这间房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Unity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装修设计软件，原版那些房间就是用它设计的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Unity 场景文件（`.unity`）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一间房的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施工图</w:t>
            </w:r>
            <w:r>
              <w:rPr>
                <w:rFonts w:hint="eastAsia" w:ascii="Microsoft YaHei" w:hAnsi="Microsoft YaHei" w:eastAsia="Microsoft YaHei"/>
                <w:sz w:val="18"/>
              </w:rPr>
              <w:t>（家具摆哪、地面在哪、门在哪）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AssetBundle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把一堆施工图打包成的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一个压缩包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你的 Mod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一个工人：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拆包</w:t>
            </w:r>
            <w:r>
              <w:rPr>
                <w:rFonts w:hint="eastAsia" w:ascii="Microsoft YaHei" w:hAnsi="Microsoft YaHei" w:eastAsia="Microsoft YaHei"/>
                <w:sz w:val="18"/>
              </w:rPr>
              <w:t>，然后把新房间接到原有走廊上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Preload（预载）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原版的家具没画在你图纸里，只能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从原版房间里"借"出来</w:t>
            </w:r>
            <w:r>
              <w:rPr>
                <w:rFonts w:hint="eastAsia" w:ascii="Microsoft YaHei" w:hAnsi="Microsoft YaHei" w:eastAsia="Microsoft YaHei"/>
                <w:sz w:val="18"/>
              </w:rPr>
              <w:t>复制一份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Hook（钩子）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在原版代码要执行某动作时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插一脚</w:t>
            </w:r>
            <w:r>
              <w:rPr>
                <w:rFonts w:hint="eastAsia" w:ascii="Microsoft YaHei" w:hAnsi="Microsoft YaHei" w:eastAsia="Microsoft YaHei"/>
                <w:sz w:val="18"/>
              </w:rPr>
              <w:t>，改成你想要的行为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整个玩法的核心矛盾</w:t>
      </w:r>
      <w:r>
        <w:rPr>
          <w:rFonts w:hint="eastAsia" w:ascii="Microsoft YaHei" w:hAnsi="Microsoft YaHei" w:eastAsia="Microsoft YaHei"/>
        </w:rPr>
        <w:t>：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你不能"用代码造一个房间"——那样得手写每一个像素、每一个碰撞体。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你必须</w:t>
      </w:r>
      <w:r>
        <w:rPr>
          <w:rFonts w:hint="eastAsia" w:ascii="Microsoft YaHei" w:hAnsi="Microsoft YaHei" w:eastAsia="Microsoft YaHei"/>
          <w:b w:val="1"/>
        </w:rPr>
        <w:t>用 Unity 画出房间</w:t>
      </w:r>
      <w:r>
        <w:rPr>
          <w:rFonts w:hint="eastAsia" w:ascii="Microsoft YaHei" w:hAnsi="Microsoft YaHei" w:eastAsia="Microsoft YaHei"/>
        </w:rPr>
        <w:t>，但 Unity 画出来的东西游戏本体不认识，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所以你需要一个"翻译层"（Mod）把它接进去。</w:t>
      </w:r>
      <w:r>
        <w:rPr>
          <w:rFonts w:hint="eastAsia" w:ascii="Microsoft YaHei" w:hAnsi="Microsoft YaHei" w:eastAsia="Microsoft YaHei"/>
          <w:b w:val="1"/>
        </w:rPr>
        <w:t>这就是为什么会有三个工程。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2 章 · 空洞骑士的"房间"到底是什么</w:t>
      </w:r>
    </w:p>
    <w:p>
      <w:pPr>
        <w:pStyle w:val="00000c"/>
      </w:pPr>
      <w:r>
        <w:rPr>
          <w:rFonts w:hint="eastAsia"/>
        </w:rPr>
        <w:t>2.1 一个房间 = 一个 Unity Scene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空洞骑士全游戏约 400 个"房间"，每个房间对应一个 Unity 场景文件。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你从德特茅斯走进十字路，游戏做的事就是：</w:t>
      </w:r>
    </w:p>
    <w:p>
      <w:pPr>
        <w:shd w:val="clear" w:color="auto" w:fill="F4F5F7"/>
        <w:spacing w:before="60" w:after="120"/>
        <w:ind w:left="170"/>
      </w:pPr>
      <w:r>
        <w:rPr>
          <w:rFonts w:hint="eastAsia" w:ascii="Consolas" w:hAnsi="Consolas" w:eastAsia="Consolas"/>
          <w:sz w:val="18"/>
        </w:rPr>
        <w:t>玩家碰到门 → 门上的组件说"我要去 Crossroads_01，从 top1 进"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   → 游戏调用 SceneManager.LoadScene("Crossroads_01")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   → Unity 卸载旧场景、加载新场景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   → 新场景里的组件跑 Awake/Start，房间"活"过来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关键结论</w:t>
      </w:r>
      <w:r>
        <w:rPr>
          <w:rFonts w:hint="eastAsia" w:ascii="Microsoft YaHei" w:hAnsi="Microsoft YaHei" w:eastAsia="Microsoft YaHei"/>
        </w:rPr>
        <w:t>：所谓"制作自己的场景"，就是</w:t>
      </w:r>
      <w:r>
        <w:rPr>
          <w:rFonts w:hint="eastAsia" w:ascii="Microsoft YaHei" w:hAnsi="Microsoft YaHei" w:eastAsia="Microsoft YaHei"/>
          <w:b w:val="1"/>
        </w:rPr>
        <w:t>做出一个游戏能这样加载的场景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0c"/>
      </w:pPr>
      <w:r>
        <w:rPr>
          <w:rFonts w:hint="eastAsia"/>
        </w:rPr>
        <w:t>2.2 一个房间文件里到底存了什么</w:t>
      </w:r>
    </w:p>
    <w:p>
      <w:pPr>
        <w:jc w:val="center"/>
      </w:pPr>
      <w:r>
        <w:drawing>
          <wp:inline>
            <wp:extent cx="5976000" cy="4482000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fig2-room-sce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ascii="Microsoft YaHei" w:hAnsi="Microsoft YaHei" w:eastAsia="Microsoft YaHei"/>
          <w:i w:val="1"/>
          <w:color w:val="606A78"/>
          <w:sz w:val="18"/>
        </w:rPr>
        <w:t>一个房间（Unity 场景）里有什么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看图要点</w:t>
      </w:r>
      <w:r>
        <w:rPr>
          <w:rFonts w:hint="eastAsia" w:ascii="Microsoft YaHei" w:hAnsi="Microsoft YaHei" w:eastAsia="Microsoft YaHei"/>
        </w:rPr>
        <w:t>（三种颜色对应三种来源）：</w:t>
      </w:r>
    </w:p>
    <w:p>
      <w:pPr>
        <w:pStyle w:val="00002c"/>
        <w:spacing w:after="40"/>
      </w:pPr>
      <w:r>
        <w:rPr>
          <w:rFonts w:ascii="Microsoft YaHei" w:hAnsi="Microsoft YaHei" w:eastAsia="Microsoft YaHei"/>
        </w:rPr>
        <w:t xml:space="preserve">🟢 </w:t>
      </w:r>
      <w:r>
        <w:rPr>
          <w:rFonts w:hint="eastAsia" w:ascii="Microsoft YaHei" w:hAnsi="Microsoft YaHei" w:eastAsia="Microsoft YaHei"/>
          <w:b w:val="1"/>
        </w:rPr>
        <w:t>绿色 = 你自己画</w:t>
      </w:r>
      <w:r>
        <w:rPr>
          <w:rFonts w:hint="eastAsia" w:ascii="Microsoft YaHei" w:hAnsi="Microsoft YaHei" w:eastAsia="Microsoft YaHei"/>
        </w:rPr>
        <w:t>：地形 mesh、碰撞体、装饰、门。这是关卡设计的本体。</w:t>
      </w:r>
    </w:p>
    <w:p>
      <w:pPr>
        <w:pStyle w:val="00002c"/>
        <w:spacing w:after="40"/>
      </w:pPr>
      <w:r>
        <w:rPr>
          <w:rFonts w:ascii="Microsoft YaHei" w:hAnsi="Microsoft YaHei" w:eastAsia="Microsoft YaHei"/>
        </w:rPr>
        <w:t xml:space="preserve">🔵 </w:t>
      </w:r>
      <w:r>
        <w:rPr>
          <w:rFonts w:hint="eastAsia" w:ascii="Microsoft YaHei" w:hAnsi="Microsoft YaHei" w:eastAsia="Microsoft YaHei"/>
          <w:b w:val="1"/>
        </w:rPr>
        <w:t>蓝色 = 必须从原版"借"（预载）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B03060"/>
        </w:rPr>
        <w:t>_SceneManager</w:t>
      </w:r>
      <w:r>
        <w:rPr>
          <w:rFonts w:hint="eastAsia"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B03060"/>
        </w:rPr>
        <w:t>PlayMaker Unity 2D</w:t>
      </w:r>
      <w:r>
        <w:rPr>
          <w:rFonts w:hint="eastAsia"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B03060"/>
        </w:rPr>
        <w:t>Area Title Controller</w:t>
      </w:r>
      <w:r>
        <w:rPr>
          <w:rFonts w:hint="eastAsia" w:ascii="Microsoft YaHei" w:hAnsi="Microsoft YaHei" w:eastAsia="Microsoft YaHei"/>
        </w:rPr>
        <w:t>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它们是游戏逻辑的载体，你在 Unity 里造不出可用的版本。</w:t>
      </w:r>
    </w:p>
    <w:p>
      <w:pPr>
        <w:pStyle w:val="00002c"/>
        <w:spacing w:after="40"/>
      </w:pPr>
      <w:r>
        <w:rPr>
          <w:rFonts w:ascii="Microsoft YaHei" w:hAnsi="Microsoft YaHei" w:eastAsia="Microsoft YaHei"/>
        </w:rPr>
        <w:t xml:space="preserve">🟠 </w:t>
      </w:r>
      <w:r>
        <w:rPr>
          <w:rFonts w:hint="eastAsia" w:ascii="Microsoft YaHei" w:hAnsi="Microsoft YaHei" w:eastAsia="Microsoft YaHei"/>
          <w:b w:val="1"/>
        </w:rPr>
        <w:t>橙色 = 我们的代码负责</w:t>
      </w:r>
      <w:r>
        <w:rPr>
          <w:rFonts w:hint="eastAsia" w:ascii="Microsoft YaHei" w:hAnsi="Microsoft YaHei" w:eastAsia="Microsoft YaHei"/>
        </w:rPr>
        <w:t xml:space="preserve">：挂在 </w:t>
      </w:r>
      <w:r>
        <w:rPr>
          <w:rFonts w:ascii="Microsoft YaHei" w:hAnsi="Microsoft YaHei" w:eastAsia="Microsoft YaHei"/>
          <w:color w:val="B03060"/>
        </w:rPr>
        <w:t>__Initializer</w:t>
      </w:r>
      <w:r>
        <w:rPr>
          <w:rFonts w:hint="eastAsia" w:ascii="Microsoft YaHei" w:hAnsi="Microsoft YaHei" w:eastAsia="Microsoft YaHei"/>
        </w:rPr>
        <w:t xml:space="preserve"> 上的三个 Patch 组件。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还有两个必须记住的点：</w:t>
      </w:r>
    </w:p>
    <w:p>
      <w:pPr>
        <w:pStyle w:val="00002c"/>
        <w:spacing w:after="40"/>
      </w:pPr>
      <w:r>
        <w:rPr>
          <w:rFonts w:hint="eastAsia" w:ascii="Microsoft YaHei" w:hAnsi="Microsoft YaHei" w:eastAsia="Microsoft YaHei"/>
          <w:b w:val="1"/>
        </w:rPr>
        <w:t>每一个门下面都必须有 `HazardRespawnMarker` 子物体</w:t>
      </w:r>
      <w:r>
        <w:rPr>
          <w:rFonts w:hint="eastAsia" w:ascii="Microsoft YaHei" w:hAnsi="Microsoft YaHei" w:eastAsia="Microsoft YaHei"/>
        </w:rPr>
        <w:t>，否则玩家摔死后会重生在很奇怪的地方。</w:t>
      </w:r>
    </w:p>
    <w:p>
      <w:pPr>
        <w:pStyle w:val="00002c"/>
        <w:spacing w:after="40"/>
      </w:pPr>
      <w:r>
        <w:rPr>
          <w:rFonts w:hint="eastAsia" w:ascii="Microsoft YaHei" w:hAnsi="Microsoft YaHei" w:eastAsia="Microsoft YaHei"/>
          <w:b w:val="1"/>
        </w:rPr>
        <w:t>地形必须在 Layer 8 (Terrain)</w:t>
      </w:r>
      <w:r>
        <w:rPr>
          <w:rFonts w:hint="eastAsia" w:ascii="Microsoft YaHei" w:hAnsi="Microsoft YaHei" w:eastAsia="Microsoft YaHei"/>
        </w:rPr>
        <w:t>，否则角色会穿地、掉出地图。</w:t>
      </w:r>
    </w:p>
    <w:p>
      <w:pPr>
        <w:pStyle w:val="00000c"/>
      </w:pPr>
      <w:r>
        <w:rPr>
          <w:rFonts w:hint="eastAsia"/>
        </w:rPr>
        <w:t>2.3 房间"多大"这件事不在场景里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这是全篇最反直觉的一点，图 2 底部专门标出来了：</w:t>
      </w:r>
    </w:p>
    <w:p>
      <w:pPr>
        <w:shd w:val="clear" w:color="auto" w:fill="FBF7EC"/>
        <w:spacing w:before="60" w:after="120"/>
        <w:ind w:left="283"/>
      </w:pPr>
      <w:r>
        <w:rPr>
          <w:rFonts w:hint="eastAsia" w:ascii="Microsoft YaHei" w:hAnsi="Microsoft YaHei" w:eastAsia="Microsoft YaHei"/>
          <w:i w:val="1"/>
          <w:sz w:val="19"/>
        </w:rPr>
        <w:t>场景只画了地形；"这间房宽 64 格、高 32 格"是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游戏的 `GameManager` 维护的</w:t>
      </w:r>
      <w:r>
        <w:rPr>
          <w:rFonts w:hint="eastAsia" w:ascii="Microsoft YaHei" w:hAnsi="Microsoft YaHei" w:eastAsia="Microsoft YaHei"/>
          <w:i w:val="1"/>
          <w:sz w:val="19"/>
        </w:rPr>
        <w:t>。 原版尺寸写在内置表里，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你的自定义房间不在表里</w:t>
      </w:r>
      <w:r>
        <w:rPr>
          <w:rFonts w:hint="eastAsia" w:ascii="Microsoft YaHei" w:hAnsi="Microsoft YaHei" w:eastAsia="Microsoft YaHei"/>
          <w:i w:val="1"/>
          <w:sz w:val="19"/>
        </w:rPr>
        <w:t xml:space="preserve"> → 必须进房间时主动让它重读一次。</w:t>
      </w:r>
    </w:p>
    <w:p>
      <w:pPr>
        <w:shd w:val="clear" w:color="auto" w:fill="F4F5F7"/>
        <w:spacing w:before="60" w:after="120"/>
        <w:ind w:left="170"/>
      </w:pPr>
      <w:r>
        <w:rPr>
          <w:rFonts w:hint="eastAsia" w:ascii="Consolas" w:hAnsi="Consolas" w:eastAsia="Consolas"/>
          <w:sz w:val="18"/>
        </w:rPr>
        <w:t>GameManager.instance.RefreshTilemapInfo(房间名);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不做这一步的后果</w:t>
      </w:r>
      <w:r>
        <w:rPr>
          <w:rFonts w:hint="eastAsia" w:ascii="Microsoft YaHei" w:hAnsi="Microsoft YaHei" w:eastAsia="Microsoft YaHei"/>
        </w:rPr>
        <w:t>：走到房间边缘时相机不动、角色卡住、屏幕边缘出现错误的黑幕、地图显示错误。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3 章 · 为什么是三个工程（最容易懵的地方）</w:t>
      </w:r>
    </w:p>
    <w:p>
      <w:pPr>
        <w:jc w:val="center"/>
      </w:pPr>
      <w:r>
        <w:drawing>
          <wp:inline>
            <wp:extent cx="5976000" cy="4083600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fig4-two-dl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8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ascii="Microsoft YaHei" w:hAnsi="Microsoft YaHei" w:eastAsia="Microsoft YaHei"/>
          <w:i w:val="1"/>
          <w:color w:val="606A78"/>
          <w:sz w:val="18"/>
        </w:rPr>
        <w:t>同一个类为什么要写两份</w:t>
      </w:r>
    </w:p>
    <w:p>
      <w:pPr>
        <w:pStyle w:val="00000c"/>
      </w:pPr>
      <w:r>
        <w:rPr>
          <w:rFonts w:hint="eastAsia"/>
        </w:rPr>
        <w:t>3.1 先看矛盾</w:t>
      </w:r>
    </w:p>
    <w:p>
      <w:pPr>
        <w:pStyle w:val="00002c"/>
        <w:spacing w:after="40"/>
      </w:pPr>
      <w:r>
        <w:rPr>
          <w:rFonts w:hint="eastAsia" w:ascii="Microsoft YaHei" w:hAnsi="Microsoft YaHei" w:eastAsia="Microsoft YaHei"/>
        </w:rPr>
        <w:t xml:space="preserve">Unity 需要"看得见"你的组件类型，才能把组件挂到物体上、把字段值存进 </w:t>
      </w:r>
      <w:r>
        <w:rPr>
          <w:rFonts w:ascii="Microsoft YaHei" w:hAnsi="Microsoft YaHei" w:eastAsia="Microsoft YaHei"/>
          <w:color w:val="B03060"/>
        </w:rPr>
        <w:t>.unity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2c"/>
        <w:spacing w:after="40"/>
      </w:pPr>
      <w:r>
        <w:rPr>
          <w:rFonts w:hint="eastAsia" w:ascii="Microsoft YaHei" w:hAnsi="Microsoft YaHei" w:eastAsia="Microsoft YaHei"/>
        </w:rPr>
        <w:t xml:space="preserve">但 Unity </w:t>
      </w:r>
      <w:r>
        <w:rPr>
          <w:rFonts w:hint="eastAsia" w:ascii="Microsoft YaHei" w:hAnsi="Microsoft YaHei" w:eastAsia="Microsoft YaHei"/>
          <w:b w:val="1"/>
        </w:rPr>
        <w:t>不能引用游戏自己的程序集</w:t>
      </w:r>
      <w:r>
        <w:rPr>
          <w:rFonts w:hint="eastAsia" w:ascii="Microsoft YaHei" w:hAnsi="Microsoft YaHei" w:eastAsia="Microsoft YaHei"/>
        </w:rPr>
        <w:t>（</w:t>
      </w:r>
      <w:r>
        <w:rPr>
          <w:rFonts w:ascii="Microsoft YaHei" w:hAnsi="Microsoft YaHei" w:eastAsia="Microsoft YaHei"/>
          <w:color w:val="B03060"/>
        </w:rPr>
        <w:t>Assembly-CSharp.dll</w:t>
      </w:r>
      <w:r>
        <w:rPr>
          <w:rFonts w:hint="eastAsia" w:ascii="Microsoft YaHei" w:hAnsi="Microsoft YaHei" w:eastAsia="Microsoft YaHei"/>
        </w:rPr>
        <w:t>）——引用了 Unity 加载时会炸。</w:t>
      </w:r>
    </w:p>
    <w:p>
      <w:pPr>
        <w:pStyle w:val="00002c"/>
        <w:spacing w:after="40"/>
      </w:pPr>
      <w:r>
        <w:rPr>
          <w:rFonts w:hint="eastAsia" w:ascii="Microsoft YaHei" w:hAnsi="Microsoft YaHei" w:eastAsia="Microsoft YaHei"/>
        </w:rPr>
        <w:t>而你的组件逻辑（比如"把预载的 Area Title Controller 实例化出来"）必须访问游戏类型。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结论：同一个类，要写两份。</w:t>
      </w:r>
      <w:r>
        <w:rPr>
          <w:rFonts w:hint="eastAsia" w:ascii="Microsoft YaHei" w:hAnsi="Microsoft YaHei" w:eastAsia="Microsoft YaHei"/>
        </w:rPr>
        <w:t xml:space="preserve"> 看图 4 左右两栏——代码几乎一模一样，区别只有两点：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① 壳工程（左）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② FinalMod（右）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引用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只有 UnityEngine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有游戏的 Assembly-CSharp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Awake()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空的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真正干活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产物去向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Unity 的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Assets/Assemblies/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游戏的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Managed/Mods/</w:t>
            </w:r>
          </w:p>
        </w:tc>
      </w:tr>
    </w:tbl>
    <w:p>
      <w:pPr>
        <w:spacing w:after="40"/>
      </w:pPr>
    </w:p>
    <w:p>
      <w:pPr>
        <w:pStyle w:val="00000c"/>
      </w:pPr>
      <w:r>
        <w:rPr>
          <w:rFonts w:hint="eastAsia"/>
        </w:rPr>
        <w:t>3.2 那"两份"怎么对上的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看图 4 中间和底部：</w:t>
      </w:r>
      <w:r>
        <w:rPr>
          <w:rFonts w:hint="eastAsia" w:ascii="Microsoft YaHei" w:hAnsi="Microsoft YaHei" w:eastAsia="Microsoft YaHei"/>
          <w:b w:val="1"/>
        </w:rPr>
        <w:t>Unity 保存的不是"实现"，是"名字 + 字段值"</w:t>
      </w:r>
      <w:r>
        <w:rPr>
          <w:rFonts w:hint="eastAsia" w:ascii="Microsoft YaHei" w:hAnsi="Microsoft YaHei" w:eastAsia="Microsoft YaHei"/>
        </w:rPr>
        <w:t>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它在 </w:t>
      </w:r>
      <w:r>
        <w:rPr>
          <w:rFonts w:ascii="Microsoft YaHei" w:hAnsi="Microsoft YaHei" w:eastAsia="Microsoft YaHei"/>
          <w:color w:val="B03060"/>
        </w:rPr>
        <w:t>.unity</w:t>
      </w:r>
      <w:r>
        <w:rPr>
          <w:rFonts w:hint="eastAsia" w:ascii="Microsoft YaHei" w:hAnsi="Microsoft YaHei" w:eastAsia="Microsoft YaHei"/>
        </w:rPr>
        <w:t xml:space="preserve"> 文件里写的是：</w:t>
      </w:r>
    </w:p>
    <w:p>
      <w:pPr>
        <w:shd w:val="clear" w:color="auto" w:fill="F4F5F7"/>
        <w:spacing w:before="60" w:after="120"/>
        <w:ind w:left="170"/>
      </w:pPr>
      <w:r>
        <w:rPr>
          <w:rFonts w:hint="eastAsia" w:ascii="Consolas" w:hAnsi="Consolas" w:eastAsia="Consolas"/>
          <w:sz w:val="18"/>
        </w:rPr>
        <w:t>程序集名 = HKCustomSceneMod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命名空间 + 类名 = HKCustomSceneMod.Patchers.PatchAreaTitleController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Pause     = 3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AreaEvent = HKCS_AreaTitle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游戏运行时，按</w:t>
      </w:r>
      <w:r>
        <w:rPr>
          <w:rFonts w:hint="eastAsia" w:ascii="Microsoft YaHei" w:hAnsi="Microsoft YaHei" w:eastAsia="Microsoft YaHei"/>
          <w:b w:val="1"/>
        </w:rPr>
        <w:t>这个三元组</w:t>
      </w:r>
      <w:r>
        <w:rPr>
          <w:rFonts w:hint="eastAsia" w:ascii="Microsoft YaHei" w:hAnsi="Microsoft YaHei" w:eastAsia="Microsoft YaHei"/>
        </w:rPr>
        <w:t>去真正加载的那个 dll 里找同名类，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于是跑的是"真身"版逻辑，用的是你在 Unity 里填的字段值。</w:t>
      </w:r>
    </w:p>
    <w:p>
      <w:pPr>
        <w:pStyle w:val="00000c"/>
      </w:pPr>
      <w:r>
        <w:rPr>
          <w:rFonts w:hint="eastAsia"/>
        </w:rPr>
        <w:t>3.3 所以那三条"铁律"是怎么来的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两个工程 AssemblyName 必须同名</w:t>
      </w:r>
      <w:r>
        <w:rPr>
          <w:rFonts w:hint="eastAsia" w:ascii="Microsoft YaHei" w:hAnsi="Microsoft YaHei" w:eastAsia="Microsoft YaHei"/>
        </w:rPr>
        <w:t xml:space="preserve"> → 否则游戏按名字找不到类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命名空间 + 类名必须一致</w:t>
      </w:r>
      <w:r>
        <w:rPr>
          <w:rFonts w:hint="eastAsia" w:ascii="Microsoft YaHei" w:hAnsi="Microsoft YaHei" w:eastAsia="Microsoft YaHei"/>
        </w:rPr>
        <w:t xml:space="preserve"> → 同上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壳工程不许引用 HK 的程序集</w:t>
      </w:r>
      <w:r>
        <w:rPr>
          <w:rFonts w:hint="eastAsia" w:ascii="Microsoft YaHei" w:hAnsi="Microsoft YaHei" w:eastAsia="Microsoft YaHei"/>
        </w:rPr>
        <w:t xml:space="preserve"> → 否则 Unity 加载 dll 时炸</w:t>
      </w:r>
    </w:p>
    <w:p>
      <w:pPr>
        <w:shd w:val="clear" w:color="auto" w:fill="FBF7EC"/>
        <w:spacing w:before="60" w:after="120"/>
        <w:ind w:left="283"/>
      </w:pPr>
      <w:r>
        <w:rPr>
          <w:rFonts w:hint="eastAsia" w:ascii="Microsoft YaHei" w:hAnsi="Microsoft YaHei" w:eastAsia="Microsoft YaHei"/>
          <w:i w:val="1"/>
          <w:sz w:val="19"/>
        </w:rPr>
        <w:t xml:space="preserve">症状记忆法：Unity 里组件显示成 </w:t>
      </w:r>
      <w:r>
        <w:rPr>
          <w:rFonts w:ascii="Microsoft YaHei" w:hAnsi="Microsoft YaHei" w:eastAsia="Microsoft YaHei"/>
          <w:b w:val="1"/>
          <w:i w:val="1"/>
          <w:sz w:val="19"/>
        </w:rPr>
        <w:t>`Missing (Mono Script)`</w:t>
      </w:r>
      <w:r>
        <w:rPr>
          <w:rFonts w:hint="eastAsia" w:ascii="Microsoft YaHei" w:hAnsi="Microsoft YaHei" w:eastAsia="Microsoft YaHei"/>
          <w:i w:val="1"/>
          <w:sz w:val="19"/>
        </w:rPr>
        <w:t xml:space="preserve"> 或字段全空， 99% 是这三条之一没满足。</w:t>
      </w:r>
    </w:p>
    <w:p>
      <w:pPr>
        <w:pStyle w:val="00000c"/>
      </w:pPr>
      <w:r>
        <w:rPr>
          <w:rFonts w:hint="eastAsia"/>
        </w:rPr>
        <w:t>3.4 三个工程各自的产物去向与"什么时候要重编"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工程</w:t>
            </w:r>
          </w:p>
        </w:tc>
        <w:tc>
          <w:tcPr>
            <w:tcW w:w="2436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产物</w:t>
            </w:r>
          </w:p>
        </w:tc>
        <w:tc>
          <w:tcPr>
            <w:tcW w:w="2436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去向</w:t>
            </w:r>
          </w:p>
        </w:tc>
        <w:tc>
          <w:tcPr>
            <w:tcW w:w="2436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什么时候需要重编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MonoBehaviours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壳 dll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Unity 的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Assets/Assemblies/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改了字段就要重编 + 重开 Unity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UnityProject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AssetBundle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塞进 FinalMod 的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Resources/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改了场景 / 地形 / 装饰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FinalMod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真 mod dll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游戏的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Managed/Mods/HKCustomSceneMod/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改了 C# 逻辑</w:t>
            </w:r>
          </w:p>
        </w:tc>
      </w:tr>
    </w:tbl>
    <w:p>
      <w:pPr>
        <w:spacing w:after="40"/>
      </w:pP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4 章 · 六个核心概念，逐个讲透</w:t>
      </w:r>
    </w:p>
    <w:p>
      <w:pPr>
        <w:pStyle w:val="00000c"/>
      </w:pPr>
      <w:r>
        <w:rPr>
          <w:rFonts w:hint="eastAsia"/>
        </w:rPr>
        <w:t>4.1 AssetBundle（资源包）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是什么</w:t>
      </w:r>
      <w:r>
        <w:rPr>
          <w:rFonts w:hint="eastAsia" w:ascii="Microsoft YaHei" w:hAnsi="Microsoft YaHei" w:eastAsia="Microsoft YaHei"/>
        </w:rPr>
        <w:t>：Unity 的一种压缩包格式。你选定一批资源（这里就是场景文件），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给它起一个 bundle 名，Unity 就能把它们打成一个文件。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怎么产生</w:t>
      </w:r>
      <w:r>
        <w:rPr>
          <w:rFonts w:hint="eastAsia" w:ascii="Microsoft YaHei" w:hAnsi="Microsoft YaHei" w:eastAsia="Microsoft YaHei"/>
        </w:rPr>
        <w:t xml:space="preserve">：Unity 里选中场景 → Inspector 最底部 </w:t>
      </w:r>
      <w:r>
        <w:rPr>
          <w:rFonts w:ascii="Microsoft YaHei" w:hAnsi="Microsoft YaHei" w:eastAsia="Microsoft YaHei"/>
          <w:b w:val="1"/>
        </w:rPr>
        <w:t>AssetBundle</w:t>
      </w:r>
      <w:r>
        <w:rPr>
          <w:rFonts w:hint="eastAsia" w:ascii="Microsoft YaHei" w:hAnsi="Microsoft YaHei" w:eastAsia="Microsoft YaHei"/>
        </w:rPr>
        <w:t xml:space="preserve"> 一行 → 起名（如 </w:t>
      </w:r>
      <w:r>
        <w:rPr>
          <w:rFonts w:ascii="Microsoft YaHei" w:hAnsi="Microsoft YaHei" w:eastAsia="Microsoft YaHei"/>
          <w:color w:val="B03060"/>
        </w:rPr>
        <w:t>hkcs_scenes</w:t>
      </w:r>
      <w:r>
        <w:rPr>
          <w:rFonts w:hint="eastAsia" w:ascii="Microsoft YaHei" w:hAnsi="Microsoft YaHei" w:eastAsia="Microsoft YaHei"/>
        </w:rPr>
        <w:t>）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→ 菜单跑打包脚本 → 得到 </w:t>
      </w:r>
      <w:r>
        <w:rPr>
          <w:rFonts w:ascii="Microsoft YaHei" w:hAnsi="Microsoft YaHei" w:eastAsia="Microsoft YaHei"/>
          <w:color w:val="B03060"/>
        </w:rPr>
        <w:t>Assets/AssetBundles/hkcs_scenes</w:t>
      </w:r>
      <w:r>
        <w:rPr>
          <w:rFonts w:hint="eastAsia" w:ascii="Microsoft YaHei" w:hAnsi="Microsoft YaHei" w:eastAsia="Microsoft YaHei"/>
        </w:rPr>
        <w:t>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怎么用</w:t>
      </w:r>
      <w:r>
        <w:rPr>
          <w:rFonts w:hint="eastAsia" w:ascii="Microsoft YaHei" w:hAnsi="Microsoft YaHei" w:eastAsia="Microsoft YaHei"/>
        </w:rPr>
        <w:t xml:space="preserve">：运行时用 </w:t>
      </w:r>
      <w:r>
        <w:rPr>
          <w:rFonts w:hint="eastAsia" w:ascii="Microsoft YaHei" w:hAnsi="Microsoft YaHei" w:eastAsia="Microsoft YaHei"/>
          <w:color w:val="B03060"/>
        </w:rPr>
        <w:t>AssetBundle.LoadFromStream(流)</w:t>
      </w:r>
      <w:r>
        <w:rPr>
          <w:rFonts w:hint="eastAsia" w:ascii="Microsoft YaHei" w:hAnsi="Microsoft YaHei" w:eastAsia="Microsoft YaHei"/>
        </w:rPr>
        <w:t xml:space="preserve"> 读进内存。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读进来之后要一直握着引用</w:t>
      </w:r>
      <w:r>
        <w:rPr>
          <w:rFonts w:hint="eastAsia" w:ascii="Microsoft YaHei" w:hAnsi="Microsoft YaHei" w:eastAsia="Microsoft YaHei"/>
        </w:rPr>
        <w:t xml:space="preserve">（代码里 </w:t>
      </w:r>
      <w:r>
        <w:rPr>
          <w:rFonts w:ascii="Microsoft YaHei" w:hAnsi="Microsoft YaHei" w:eastAsia="Microsoft YaHei"/>
          <w:color w:val="B03060"/>
        </w:rPr>
        <w:t>SceneChanger.BundleScenes</w:t>
      </w:r>
      <w:r>
        <w:rPr>
          <w:rFonts w:hint="eastAsia" w:ascii="Microsoft YaHei" w:hAnsi="Microsoft YaHei" w:eastAsia="Microsoft YaHei"/>
        </w:rPr>
        <w:t xml:space="preserve"> 就是干这个的）——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引用丢了 Unity 会把它卸载，房间就"消失"了。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为什么塞进 dll</w:t>
      </w:r>
      <w:r>
        <w:rPr>
          <w:rFonts w:hint="eastAsia" w:ascii="Microsoft YaHei" w:hAnsi="Microsoft YaHei" w:eastAsia="Microsoft YaHei"/>
        </w:rPr>
        <w:t>：发布只有</w:t>
      </w:r>
      <w:r>
        <w:rPr>
          <w:rFonts w:hint="eastAsia" w:ascii="Microsoft YaHei" w:hAnsi="Microsoft YaHei" w:eastAsia="Microsoft YaHei"/>
          <w:b w:val="1"/>
        </w:rPr>
        <w:t>一个文件</w:t>
      </w:r>
      <w:r>
        <w:rPr>
          <w:rFonts w:hint="eastAsia" w:ascii="Microsoft YaHei" w:hAnsi="Microsoft YaHei" w:eastAsia="Microsoft YaHei"/>
        </w:rPr>
        <w:t>，玩家不用管资源放哪。代价是 dll 变大（几十 MB 很正常）。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一个包放几个场景？</w:t>
      </w:r>
      <w:r>
        <w:rPr>
          <w:rFonts w:hint="eastAsia" w:ascii="Microsoft YaHei" w:hAnsi="Microsoft YaHei" w:eastAsia="Microsoft YaHei"/>
        </w:rPr>
        <w:t xml:space="preserve"> 多房间推荐</w:t>
      </w:r>
      <w:r>
        <w:rPr>
          <w:rFonts w:hint="eastAsia" w:ascii="Microsoft YaHei" w:hAnsi="Microsoft YaHei" w:eastAsia="Microsoft YaHei"/>
          <w:b w:val="1"/>
        </w:rPr>
        <w:t>全部放一个包</w:t>
      </w:r>
      <w:r>
        <w:rPr>
          <w:rFonts w:hint="eastAsia" w:ascii="Microsoft YaHei" w:hAnsi="Microsoft YaHei" w:eastAsia="Microsoft YaHei"/>
        </w:rPr>
        <w:t>：一次加载、房间之间切换零等待。</w:t>
      </w:r>
    </w:p>
    <w:p>
      <w:pPr>
        <w:pStyle w:val="00000c"/>
      </w:pPr>
      <w:r>
        <w:rPr>
          <w:rFonts w:hint="eastAsia"/>
        </w:rPr>
        <w:t>4.2 Preload（预载）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是什么</w:t>
      </w:r>
      <w:r>
        <w:rPr>
          <w:rFonts w:hint="eastAsia" w:ascii="Microsoft YaHei" w:hAnsi="Microsoft YaHei" w:eastAsia="Microsoft YaHei"/>
        </w:rPr>
        <w:t>：从</w:t>
      </w:r>
      <w:r>
        <w:rPr>
          <w:rFonts w:hint="eastAsia" w:ascii="Microsoft YaHei" w:hAnsi="Microsoft YaHei" w:eastAsia="Microsoft YaHei"/>
          <w:b w:val="1"/>
        </w:rPr>
        <w:t>原版场景</w:t>
      </w:r>
      <w:r>
        <w:rPr>
          <w:rFonts w:hint="eastAsia" w:ascii="Microsoft YaHei" w:hAnsi="Microsoft YaHei" w:eastAsia="Microsoft YaHei"/>
        </w:rPr>
        <w:t>里把一个 GameObject"借"出来，复制一份给你用。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为什么需要</w:t>
      </w:r>
      <w:r>
        <w:rPr>
          <w:rFonts w:hint="eastAsia"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color w:val="B03060"/>
        </w:rPr>
        <w:t>Area Title Controller</w:t>
      </w:r>
      <w:r>
        <w:rPr>
          <w:rFonts w:hint="eastAsia"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B03060"/>
        </w:rPr>
        <w:t>PlayMaker Unity 2D</w:t>
      </w:r>
      <w:r>
        <w:rPr>
          <w:rFonts w:hint="eastAsia" w:ascii="Microsoft YaHei" w:hAnsi="Microsoft YaHei" w:eastAsia="Microsoft YaHei"/>
        </w:rPr>
        <w:t xml:space="preserve"> 这些 prefab 只存在于原版资源里。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你的 AssetBundle 里没有，Unity 项目里也没有——只能在运行时从原版借。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怎么用</w:t>
      </w:r>
      <w:r>
        <w:rPr>
          <w:rFonts w:hint="eastAsia" w:ascii="Microsoft YaHei" w:hAnsi="Microsoft YaHei" w:eastAsia="Microsoft YaHei"/>
        </w:rPr>
        <w:t xml:space="preserve">：在 Mod 类里声明"我要 </w:t>
      </w:r>
      <w:r>
        <w:rPr>
          <w:rFonts w:ascii="Microsoft YaHei" w:hAnsi="Microsoft YaHei" w:eastAsia="Microsoft YaHei"/>
          <w:color w:val="B03060"/>
        </w:rPr>
        <w:t>White_Palace_18</w:t>
      </w:r>
      <w:r>
        <w:rPr>
          <w:rFonts w:hint="eastAsia" w:ascii="Microsoft YaHei" w:hAnsi="Microsoft YaHei" w:eastAsia="Microsoft YaHei"/>
        </w:rPr>
        <w:t xml:space="preserve"> 场景里的 </w:t>
      </w:r>
      <w:r>
        <w:rPr>
          <w:rFonts w:ascii="Microsoft YaHei" w:hAnsi="Microsoft YaHei" w:eastAsia="Microsoft YaHei"/>
          <w:color w:val="B03060"/>
        </w:rPr>
        <w:t>Area Title Controller</w:t>
      </w:r>
      <w:r>
        <w:rPr>
          <w:rFonts w:hint="eastAsia" w:ascii="Microsoft YaHei" w:hAnsi="Microsoft YaHei" w:eastAsia="Microsoft YaHei"/>
        </w:rPr>
        <w:t>"：</w:t>
      </w:r>
    </w:p>
    <w:p>
      <w:pPr>
        <w:shd w:val="clear" w:color="auto" w:fill="F4F5F7"/>
        <w:spacing w:before="60" w:after="120"/>
        <w:ind w:left="170"/>
      </w:pPr>
      <w:r>
        <w:rPr>
          <w:rFonts w:ascii="Consolas" w:hAnsi="Consolas" w:eastAsia="Consolas"/>
          <w:sz w:val="18"/>
        </w:rPr>
        <w:t>public override List&lt;ValueTuple&lt;string, string&gt;&gt; GetPreloadNames()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return new List&lt;ValueTuple&lt;string, string&gt;&gt;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new ValueTuple&lt;string, string&gt;("White_Palace_18", "Area Title Controller"),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游戏会在加载 Mod 阶段把这些物体准备好，然后在 </w:t>
      </w:r>
      <w:r>
        <w:rPr>
          <w:rFonts w:ascii="Microsoft YaHei" w:hAnsi="Microsoft YaHei" w:eastAsia="Microsoft YaHei"/>
          <w:color w:val="B03060"/>
        </w:rPr>
        <w:t>Initialize(preloadedObjects)</w:t>
      </w:r>
      <w:r>
        <w:rPr>
          <w:rFonts w:hint="eastAsia" w:ascii="Microsoft YaHei" w:hAnsi="Microsoft YaHei" w:eastAsia="Microsoft YaHei"/>
        </w:rPr>
        <w:t xml:space="preserve"> 里交给你。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三个必须知道的点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尽量全从同一个场景借</w:t>
      </w:r>
      <w:r>
        <w:rPr>
          <w:rFonts w:hint="eastAsia" w:ascii="Microsoft YaHei" w:hAnsi="Microsoft YaHei" w:eastAsia="Microsoft YaHei"/>
        </w:rPr>
        <w:t>。每多一个来源场景，游戏就要多加载一整个场景，很慢。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骨架里三个 prefab 全来自 </w:t>
      </w:r>
      <w:r>
        <w:rPr>
          <w:rFonts w:ascii="Microsoft YaHei" w:hAnsi="Microsoft YaHei" w:eastAsia="Microsoft YaHei"/>
          <w:color w:val="B03060"/>
        </w:rPr>
        <w:t>White_Palace_18</w:t>
      </w:r>
      <w:r>
        <w:rPr>
          <w:rFonts w:hint="eastAsia" w:ascii="Microsoft YaHei" w:hAnsi="Microsoft YaHei" w:eastAsia="Microsoft YaHei"/>
        </w:rPr>
        <w:t>，就是这个原因。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 xml:space="preserve">借到的物体要 </w:t>
      </w:r>
      <w:r>
        <w:rPr>
          <w:rFonts w:ascii="Microsoft YaHei" w:hAnsi="Microsoft YaHei" w:eastAsia="Microsoft YaHei"/>
          <w:color w:val="B03060"/>
        </w:rPr>
        <w:t>DontDestroyOnLoad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Microsoft YaHei" w:hAnsi="Microsoft YaHei" w:eastAsia="Microsoft YaHei"/>
          <w:color w:val="B03060"/>
        </w:rPr>
        <w:t>SetActive(false)</w:t>
      </w:r>
      <w:r>
        <w:rPr>
          <w:rFonts w:hint="eastAsia" w:ascii="Microsoft YaHei" w:hAnsi="Microsoft YaHei" w:eastAsia="Microsoft YaHei"/>
        </w:rPr>
        <w:t>——不关掉可能被场景清理掉。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多房间不需要为每间房重复预载</w:t>
      </w:r>
      <w:r>
        <w:rPr>
          <w:rFonts w:hint="eastAsia" w:ascii="Microsoft YaHei" w:hAnsi="Microsoft YaHei" w:eastAsia="Microsoft YaHei"/>
        </w:rPr>
        <w:t>；预载物全局共用，每间房需要的是</w:t>
      </w:r>
      <w:r>
        <w:rPr>
          <w:rFonts w:hint="eastAsia" w:ascii="Microsoft YaHei" w:hAnsi="Microsoft YaHei" w:eastAsia="Microsoft YaHei"/>
          <w:b w:val="1"/>
        </w:rPr>
        <w:t>实例化</w:t>
      </w:r>
      <w:r>
        <w:rPr>
          <w:rFonts w:hint="eastAsia" w:ascii="Microsoft YaHei" w:hAnsi="Microsoft YaHei" w:eastAsia="Microsoft YaHei"/>
        </w:rPr>
        <w:t>一份。</w:t>
      </w:r>
    </w:p>
    <w:p>
      <w:pPr>
        <w:pStyle w:val="00000c"/>
      </w:pPr>
      <w:r>
        <w:rPr>
          <w:rFonts w:hint="eastAsia"/>
        </w:rPr>
        <w:t>4.3 TransitionPoint / entryPoint（门与落点）</w:t>
      </w:r>
    </w:p>
    <w:p>
      <w:pPr>
        <w:jc w:val="center"/>
      </w:pPr>
      <w:r>
        <w:drawing>
          <wp:inline>
            <wp:extent cx="5976000" cy="3585600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fig5-ga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ascii="Microsoft YaHei" w:hAnsi="Microsoft YaHei" w:eastAsia="Microsoft YaHei"/>
          <w:i w:val="1"/>
          <w:color w:val="606A78"/>
          <w:sz w:val="18"/>
        </w:rPr>
        <w:t>门与落点</w:t>
      </w:r>
    </w:p>
    <w:p>
      <w:pPr>
        <w:spacing w:after="80"/>
      </w:pPr>
      <w:r>
        <w:rPr>
          <w:rFonts w:ascii="Microsoft YaHei" w:hAnsi="Microsoft YaHei" w:eastAsia="Microsoft YaHei"/>
          <w:b w:val="1"/>
        </w:rPr>
        <w:t>TransitionPoint</w:t>
      </w:r>
      <w:r>
        <w:rPr>
          <w:rFonts w:hint="eastAsia" w:ascii="Microsoft YaHei" w:hAnsi="Microsoft YaHei" w:eastAsia="Microsoft YaHei"/>
        </w:rPr>
        <w:t xml:space="preserve"> 是挂在门上（一个带 Trigger 碰撞体的物体）的组件，字段：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字段</w:t>
            </w:r>
          </w:p>
        </w:tc>
        <w:tc>
          <w:tcPr>
            <w:tcW w:w="4873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意思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targetScene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要去哪个场景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entryPoint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到了那边，从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哪个落点</w:t>
            </w:r>
            <w:r>
              <w:rPr>
                <w:rFonts w:hint="eastAsia" w:ascii="Microsoft YaHei" w:hAnsi="Microsoft YaHei" w:eastAsia="Microsoft YaHei"/>
                <w:sz w:val="18"/>
              </w:rPr>
              <w:t>出现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alwaysEnterLeft/Right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强制从左边/右边进入（决定出场朝向）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sceneLoadVisualization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过场效果（普通 / 梦境 / 斗兽场…）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respawnMarker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死后重生点，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必须挂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entryPoint 命名约定</w:t>
      </w:r>
      <w:r>
        <w:rPr>
          <w:rFonts w:hint="eastAsia" w:ascii="Microsoft YaHei" w:hAnsi="Microsoft YaHei" w:eastAsia="Microsoft YaHei"/>
        </w:rPr>
        <w:t>（不强制，但强烈建议跟）：</w:t>
      </w:r>
    </w:p>
    <w:p>
      <w:pPr>
        <w:shd w:val="clear" w:color="auto" w:fill="F4F5F7"/>
        <w:spacing w:before="60" w:after="120"/>
        <w:ind w:left="170"/>
      </w:pPr>
      <w:r>
        <w:rPr>
          <w:rFonts w:ascii="Consolas" w:hAnsi="Consolas" w:eastAsia="Consolas"/>
          <w:sz w:val="18"/>
        </w:rPr>
        <w:t>left1  right1  top1  top2  bot1  bot2  door1  door2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含义是"从左边进来的落点"、"右上方的落点"等等。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A 房间的 `entryPoint` 字符串，必须和 B 房间里那个落点物体的名字逐字相同</w:t>
      </w:r>
      <w:r>
        <w:rPr>
          <w:rFonts w:hint="eastAsia" w:ascii="Microsoft YaHei" w:hAnsi="Microsoft YaHei" w:eastAsia="Microsoft YaHei"/>
        </w:rPr>
        <w:t>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否则玩家会掉到 (0,0) 或者直接飞出场景（图 5 底部红框）。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两种改法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2c"/>
        <w:spacing w:after="40"/>
      </w:pPr>
      <w:r>
        <w:rPr>
          <w:rFonts w:hint="eastAsia" w:ascii="Microsoft YaHei" w:hAnsi="Microsoft YaHei" w:eastAsia="Microsoft YaHei"/>
          <w:b w:val="1"/>
        </w:rPr>
        <w:t>改原版的门（推荐）</w:t>
      </w:r>
      <w:r>
        <w:rPr>
          <w:rFonts w:hint="eastAsia" w:ascii="Microsoft YaHei" w:hAnsi="Microsoft YaHei" w:eastAsia="Microsoft YaHei"/>
        </w:rPr>
        <w:t xml:space="preserve">：找到原版已存在的门，改它的 </w:t>
      </w:r>
      <w:r>
        <w:rPr>
          <w:rFonts w:ascii="Microsoft YaHei" w:hAnsi="Microsoft YaHei" w:eastAsia="Microsoft YaHei"/>
          <w:color w:val="B03060"/>
        </w:rPr>
        <w:t>targetScene</w:t>
      </w:r>
      <w:r>
        <w:rPr>
          <w:rFonts w:hint="eastAsia" w:ascii="Microsoft YaHei" w:hAnsi="Microsoft YaHei" w:eastAsia="Microsoft YaHei"/>
        </w:rPr>
        <w:t xml:space="preserve"> 指向你的房间。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好处是不用动原版场景结构。</w:t>
      </w:r>
    </w:p>
    <w:p>
      <w:pPr>
        <w:pStyle w:val="00002c"/>
        <w:spacing w:after="40"/>
      </w:pPr>
      <w:r>
        <w:rPr>
          <w:rFonts w:hint="eastAsia" w:ascii="Microsoft YaHei" w:hAnsi="Microsoft YaHei" w:eastAsia="Microsoft YaHei"/>
          <w:b w:val="1"/>
        </w:rPr>
        <w:t>新建一道门</w:t>
      </w:r>
      <w:r>
        <w:rPr>
          <w:rFonts w:hint="eastAsia" w:ascii="Microsoft YaHei" w:hAnsi="Microsoft YaHei" w:eastAsia="Microsoft YaHei"/>
        </w:rPr>
        <w:t>：原版没有现成的门可改时（比如要在墙上开个洞），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运行时 </w:t>
      </w:r>
      <w:r>
        <w:rPr>
          <w:rFonts w:ascii="Microsoft YaHei" w:hAnsi="Microsoft YaHei" w:eastAsia="Microsoft YaHei"/>
          <w:color w:val="B03060"/>
        </w:rPr>
        <w:t>new GameObject</w:t>
      </w:r>
      <w:r>
        <w:rPr>
          <w:rFonts w:hint="eastAsia" w:ascii="Microsoft YaHei" w:hAnsi="Microsoft YaHei" w:eastAsia="Microsoft YaHei"/>
        </w:rPr>
        <w:t xml:space="preserve"> + 加 </w:t>
      </w:r>
      <w:r>
        <w:rPr>
          <w:rFonts w:ascii="Microsoft YaHei" w:hAnsi="Microsoft YaHei" w:eastAsia="Microsoft YaHei"/>
          <w:color w:val="B03060"/>
        </w:rPr>
        <w:t>TransitionPoint</w:t>
      </w:r>
      <w:r>
        <w:rPr>
          <w:rFonts w:hint="eastAsia" w:ascii="Microsoft YaHei" w:hAnsi="Microsoft YaHei" w:eastAsia="Microsoft YaHei"/>
        </w:rPr>
        <w:t xml:space="preserve"> + 加触发碰撞体。</w:t>
      </w:r>
    </w:p>
    <w:p>
      <w:pPr>
        <w:shd w:val="clear" w:color="auto" w:fill="FBF7EC"/>
        <w:spacing w:before="60" w:after="120"/>
        <w:ind w:left="283"/>
      </w:pPr>
      <w:r>
        <w:rPr>
          <w:rFonts w:ascii="Microsoft YaHei" w:hAnsi="Microsoft YaHei" w:eastAsia="Microsoft YaHei"/>
          <w:i w:val="1"/>
          <w:sz w:val="19"/>
        </w:rPr>
        <w:t xml:space="preserve">⚠️ </w:t>
      </w:r>
      <w:r>
        <w:rPr>
          <w:rFonts w:ascii="Microsoft YaHei" w:hAnsi="Microsoft YaHei" w:eastAsia="Microsoft YaHei"/>
          <w:i w:val="1"/>
          <w:color w:val="B03060"/>
          <w:sz w:val="19"/>
        </w:rPr>
        <w:t>door#</w:t>
      </w:r>
      <w:r>
        <w:rPr>
          <w:rFonts w:hint="eastAsia" w:ascii="Microsoft YaHei" w:hAnsi="Microsoft YaHei" w:eastAsia="Microsoft YaHei"/>
          <w:i w:val="1"/>
          <w:sz w:val="19"/>
        </w:rPr>
        <w:t xml:space="preserve"> 类型的门还额外由 </w:t>
      </w:r>
      <w:r>
        <w:rPr>
          <w:rFonts w:ascii="Microsoft YaHei" w:hAnsi="Microsoft YaHei" w:eastAsia="Microsoft YaHei"/>
          <w:i w:val="1"/>
          <w:color w:val="B03060"/>
          <w:sz w:val="19"/>
        </w:rPr>
        <w:t>Door Control</w:t>
      </w:r>
      <w:r>
        <w:rPr>
          <w:rFonts w:hint="eastAsia" w:ascii="Microsoft YaHei" w:hAnsi="Microsoft YaHei" w:eastAsia="Microsoft YaHei"/>
          <w:i w:val="1"/>
          <w:sz w:val="19"/>
        </w:rPr>
        <w:t xml:space="preserve"> 这个 FSM 驱动， 光改 </w:t>
      </w:r>
      <w:r>
        <w:rPr>
          <w:rFonts w:ascii="Microsoft YaHei" w:hAnsi="Microsoft YaHei" w:eastAsia="Microsoft YaHei"/>
          <w:i w:val="1"/>
          <w:color w:val="B03060"/>
          <w:sz w:val="19"/>
        </w:rPr>
        <w:t>TransitionPoint</w:t>
      </w:r>
      <w:r>
        <w:rPr>
          <w:rFonts w:ascii="Microsoft YaHei" w:hAnsi="Microsoft YaHei" w:eastAsia="Microsoft YaHei"/>
          <w:i w:val="1"/>
          <w:sz w:val="19"/>
        </w:rPr>
        <w:t xml:space="preserve"> 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不生效</w:t>
      </w:r>
      <w:r>
        <w:rPr>
          <w:rFonts w:hint="eastAsia" w:ascii="Microsoft YaHei" w:hAnsi="Microsoft YaHei" w:eastAsia="Microsoft YaHei"/>
          <w:i w:val="1"/>
          <w:sz w:val="19"/>
        </w:rPr>
        <w:t xml:space="preserve">，必须同步 FSM 里的 </w:t>
      </w:r>
      <w:r>
        <w:rPr>
          <w:rFonts w:ascii="Microsoft YaHei" w:hAnsi="Microsoft YaHei" w:eastAsia="Microsoft YaHei"/>
          <w:i w:val="1"/>
          <w:color w:val="B03060"/>
          <w:sz w:val="19"/>
        </w:rPr>
        <w:t>New Scene</w:t>
      </w:r>
      <w:r>
        <w:rPr>
          <w:rFonts w:ascii="Microsoft YaHei" w:hAnsi="Microsoft YaHei" w:eastAsia="Microsoft YaHei"/>
          <w:i w:val="1"/>
          <w:sz w:val="19"/>
        </w:rPr>
        <w:t xml:space="preserve"> / </w:t>
      </w:r>
      <w:r>
        <w:rPr>
          <w:rFonts w:ascii="Microsoft YaHei" w:hAnsi="Microsoft YaHei" w:eastAsia="Microsoft YaHei"/>
          <w:i w:val="1"/>
          <w:color w:val="B03060"/>
          <w:sz w:val="19"/>
        </w:rPr>
        <w:t>Entry Gate</w:t>
      </w:r>
      <w:r>
        <w:rPr>
          <w:rFonts w:hint="eastAsia" w:ascii="Microsoft YaHei" w:hAnsi="Microsoft YaHei" w:eastAsia="Microsoft YaHei"/>
          <w:i w:val="1"/>
          <w:sz w:val="19"/>
        </w:rPr>
        <w:t xml:space="preserve"> 变量。</w:t>
      </w:r>
    </w:p>
    <w:p>
      <w:pPr>
        <w:pStyle w:val="00000c"/>
      </w:pPr>
      <w:r>
        <w:rPr>
          <w:rFonts w:hint="eastAsia"/>
        </w:rPr>
        <w:t>4.4 PlayMaker FSM（游戏逻辑的载体）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这是什么</w:t>
      </w:r>
      <w:r>
        <w:rPr>
          <w:rFonts w:hint="eastAsia" w:ascii="Microsoft YaHei" w:hAnsi="Microsoft YaHei" w:eastAsia="Microsoft YaHei"/>
        </w:rPr>
        <w:t>：空洞骑士几乎</w:t>
      </w:r>
      <w:r>
        <w:rPr>
          <w:rFonts w:hint="eastAsia" w:ascii="Microsoft YaHei" w:hAnsi="Microsoft YaHei" w:eastAsia="Microsoft YaHei"/>
          <w:b w:val="1"/>
        </w:rPr>
        <w:t>所有</w:t>
      </w:r>
      <w:r>
        <w:rPr>
          <w:rFonts w:hint="eastAsia" w:ascii="Microsoft YaHei" w:hAnsi="Microsoft YaHei" w:eastAsia="Microsoft YaHei"/>
        </w:rPr>
        <w:t>游戏逻辑（NPC 对话、门开关、Boss 行为、区域名弹出）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都不是 C# 写的，而是用 </w:t>
      </w:r>
      <w:r>
        <w:rPr>
          <w:rFonts w:ascii="Microsoft YaHei" w:hAnsi="Microsoft YaHei" w:eastAsia="Microsoft YaHei"/>
          <w:b w:val="1"/>
        </w:rPr>
        <w:t>PlayMaker</w:t>
      </w:r>
      <w:r>
        <w:rPr>
          <w:rFonts w:hint="eastAsia" w:ascii="Microsoft YaHei" w:hAnsi="Microsoft YaHei" w:eastAsia="Microsoft YaHei"/>
        </w:rPr>
        <w:t xml:space="preserve"> 这个 Unity 插件做的</w:t>
      </w:r>
      <w:r>
        <w:rPr>
          <w:rFonts w:hint="eastAsia" w:ascii="Microsoft YaHei" w:hAnsi="Microsoft YaHei" w:eastAsia="Microsoft YaHei"/>
          <w:b w:val="1"/>
        </w:rPr>
        <w:t>可视化状态机（FSM）</w:t>
      </w:r>
      <w:r>
        <w:rPr>
          <w:rFonts w:hint="eastAsia" w:ascii="Microsoft YaHei" w:hAnsi="Microsoft YaHei" w:eastAsia="Microsoft YaHei"/>
        </w:rPr>
        <w:t>：</w:t>
      </w:r>
    </w:p>
    <w:p>
      <w:pPr>
        <w:shd w:val="clear" w:color="auto" w:fill="F4F5F7"/>
        <w:spacing w:before="60" w:after="120"/>
        <w:ind w:left="170"/>
      </w:pPr>
      <w:r>
        <w:rPr>
          <w:rFonts w:hint="eastAsia" w:ascii="Consolas" w:hAnsi="Consolas" w:eastAsia="Consolas"/>
          <w:sz w:val="18"/>
        </w:rPr>
        <w:t>状态：Idle ──(事件 IN RANGE)──▶ 状态：Greet ──(事件 FINISHED)──▶ 状态：Idle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    每个状态里有一串"动作"：设置变量、播放动画、显示对话……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对你的影响（非常重要）</w:t>
      </w:r>
      <w:r>
        <w:rPr>
          <w:rFonts w:hint="eastAsia" w:ascii="Microsoft YaHei" w:hAnsi="Microsoft YaHei" w:eastAsia="Microsoft YaHei"/>
        </w:rPr>
        <w:t>：</w:t>
      </w:r>
    </w:p>
    <w:p>
      <w:pPr>
        <w:shd w:val="clear" w:color="auto" w:fill="FBF7EC"/>
        <w:spacing w:before="60" w:after="120"/>
        <w:ind w:left="283"/>
      </w:pPr>
      <w:r>
        <w:rPr>
          <w:rFonts w:hint="eastAsia" w:ascii="Microsoft YaHei" w:hAnsi="Microsoft YaHei" w:eastAsia="Microsoft YaHei"/>
          <w:i w:val="1"/>
          <w:sz w:val="19"/>
        </w:rPr>
        <w:t>你想改游戏行为时，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第一反应不该是写 C# 逻辑，而是去改 FSM 的变量 / 状态 / 转换</w:t>
      </w:r>
      <w:r>
        <w:rPr>
          <w:rFonts w:hint="eastAsia" w:ascii="Microsoft YaHei" w:hAnsi="Microsoft YaHei" w:eastAsia="Microsoft YaHei"/>
          <w:i w:val="1"/>
          <w:sz w:val="19"/>
        </w:rPr>
        <w:t>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这也是为什么骨架里到处是这种代码：</w:t>
      </w:r>
    </w:p>
    <w:p>
      <w:pPr>
        <w:shd w:val="clear" w:color="auto" w:fill="F4F5F7"/>
        <w:spacing w:before="60" w:after="120"/>
        <w:ind w:left="170"/>
      </w:pPr>
      <w:r>
        <w:rPr>
          <w:rFonts w:ascii="Consolas" w:hAnsi="Consolas" w:eastAsia="Consolas"/>
          <w:sz w:val="18"/>
        </w:rPr>
        <w:t>PlayMakerFSM fsm = gateGo.LocateMyFSM("Door Control");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fsm.FsmVariables.GetFsmString("New Scene").Value = targetScene;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fsm.FsmVariables.GetFsmString("Entry Gate").Value = entryPoint;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怎么知道变量叫什么</w:t>
      </w:r>
      <w:r>
        <w:rPr>
          <w:rFonts w:hint="eastAsia" w:ascii="Microsoft YaHei" w:hAnsi="Microsoft YaHei" w:eastAsia="Microsoft YaHei"/>
        </w:rPr>
        <w:t xml:space="preserve">：用 </w:t>
      </w:r>
      <w:r>
        <w:rPr>
          <w:rFonts w:ascii="Microsoft YaHei" w:hAnsi="Microsoft YaHei" w:eastAsia="Microsoft YaHei"/>
          <w:b w:val="1"/>
        </w:rPr>
        <w:t>FSM Viewer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（</w:t>
      </w:r>
      <w:r>
        <w:fldChar w:fldCharType="begin" w:fldLock="0" w:dirty="0"/>
      </w:r>
      <w:r>
        <w:instrText>HYPERLINK "https://prashantmohta.github.io/ModdingDocs/Tools/fsmviewer.html"</w:instrText>
      </w:r>
      <w:r>
        <w:fldChar w:fldCharType="separate" w:fldLock="0" w:dirty="0"/>
      </w:r>
      <w:r>
        <w:rPr>
          <w:rFonts w:ascii="Microsoft YaHei" w:hAnsi="Microsoft YaHei" w:eastAsia="Microsoft YaHei"/>
          <w:color w:val="1155CC"/>
          <w:u w:val="single"/>
        </w:rPr>
        <w:t>https://prashantmohta.github.io/ModdingDocs/Tools/fsmviewer.html</w:t>
      </w:r>
      <w:r>
        <w:fldChar w:fldCharType="end" w:fldLock="0" w:dirty="0"/>
      </w:r>
      <w:r>
        <w:rPr>
          <w:rFonts w:hint="eastAsia" w:ascii="Microsoft YaHei" w:hAnsi="Microsoft YaHei" w:eastAsia="Microsoft YaHei"/>
        </w:rPr>
        <w:t>）或 DebugMod，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在游戏里直接看某个物体的 FSM 有哪些状态和变量。这是做 HK mod 最常用的排查手段。</w:t>
      </w:r>
    </w:p>
    <w:p>
      <w:pPr>
        <w:pStyle w:val="00000c"/>
      </w:pPr>
      <w:r>
        <w:rPr>
          <w:rFonts w:hint="eastAsia"/>
        </w:rPr>
        <w:t>4.5 Tilemap 与"场景尺寸"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见第 2.3 节。一句话总结：</w:t>
      </w:r>
      <w:r>
        <w:rPr>
          <w:rFonts w:hint="eastAsia" w:ascii="Microsoft YaHei" w:hAnsi="Microsoft YaHei" w:eastAsia="Microsoft YaHei"/>
          <w:b w:val="1"/>
        </w:rPr>
        <w:t>自定义房间必须主动 `RefreshTilemapInfo`，并按房间名设宽高。</w:t>
      </w:r>
    </w:p>
    <w:p>
      <w:pPr>
        <w:pStyle w:val="00000c"/>
      </w:pPr>
      <w:r>
        <w:t>4.6 Layer / Tag / Sorting Layer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三个容易混的东西：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是什么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对你的意义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Layer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物理 / 碰撞分组（数字 0–31）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地形必须在 Layer 8 (Terrain)</w:t>
            </w:r>
            <w:r>
              <w:rPr>
                <w:rFonts w:hint="eastAsia" w:ascii="Microsoft YaHei" w:hAnsi="Microsoft YaHei" w:eastAsia="Microsoft YaHei"/>
                <w:sz w:val="18"/>
              </w:rPr>
              <w:t>，否则角色穿过去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Tag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给物体贴的标签字符串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原版代码靠 Tag 找物体，如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HeroBox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Sorting Layer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2D 绘制顺序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放错就"人跑到背景后面"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Sorting Layer 的完整顺序</w:t>
      </w:r>
      <w:r>
        <w:rPr>
          <w:rFonts w:hint="eastAsia" w:ascii="Microsoft YaHei" w:hAnsi="Microsoft YaHei" w:eastAsia="Microsoft YaHei"/>
        </w:rPr>
        <w:t>（从后往前）：</w:t>
      </w:r>
    </w:p>
    <w:p>
      <w:pPr>
        <w:shd w:val="clear" w:color="auto" w:fill="F4F5F7"/>
        <w:spacing w:before="60" w:after="120"/>
        <w:ind w:left="170"/>
      </w:pPr>
      <w:r>
        <w:rPr>
          <w:rFonts w:ascii="Consolas" w:hAnsi="Consolas" w:eastAsia="Consolas"/>
          <w:sz w:val="18"/>
        </w:rPr>
        <w:t>Far BG 2 → Far BG 1 → Mid BG → Immediate BG → Actors → Player → Tiles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→ MID Dressing → Immediate FG → Far FG → Vignette → Over → HUD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这三套东西的定义存在工程的 `ProjectSettings/TagManager.asset` 里</w:t>
      </w:r>
      <w:r>
        <w:rPr>
          <w:rFonts w:hint="eastAsia" w:ascii="Microsoft YaHei" w:hAnsi="Microsoft YaHei" w:eastAsia="Microsoft YaHei"/>
        </w:rPr>
        <w:t>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新 Unity 工程默认只有 </w:t>
      </w:r>
      <w:r>
        <w:rPr>
          <w:rFonts w:ascii="Microsoft YaHei" w:hAnsi="Microsoft YaHei" w:eastAsia="Microsoft YaHei"/>
          <w:color w:val="B03060"/>
        </w:rPr>
        <w:t>Default / TransparentFX / Ignore Raycast / Water / UI</w:t>
      </w:r>
      <w:r>
        <w:rPr>
          <w:rFonts w:hint="eastAsia" w:ascii="Microsoft YaHei" w:hAnsi="Microsoft YaHei" w:eastAsia="Microsoft YaHei"/>
        </w:rPr>
        <w:t>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所以你</w:t>
      </w:r>
      <w:r>
        <w:rPr>
          <w:rFonts w:hint="eastAsia" w:ascii="Microsoft YaHei" w:hAnsi="Microsoft YaHei" w:eastAsia="Microsoft YaHei"/>
          <w:b w:val="1"/>
        </w:rPr>
        <w:t>必须把空洞骑士那一份覆盖进去</w:t>
      </w:r>
      <w:r>
        <w:rPr>
          <w:rFonts w:hint="eastAsia" w:ascii="Microsoft YaHei" w:hAnsi="Microsoft YaHei" w:eastAsia="Microsoft YaHei"/>
        </w:rPr>
        <w:t>——否则你连 Layer 8 都选不出来。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5 章 · 运行时到底发生了什么</w:t>
      </w:r>
    </w:p>
    <w:p>
      <w:pPr>
        <w:jc w:val="center"/>
      </w:pPr>
      <w:r>
        <w:drawing>
          <wp:inline>
            <wp:extent cx="5976000" cy="4980000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fig3-run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ascii="Microsoft YaHei" w:hAnsi="Microsoft YaHei" w:eastAsia="Microsoft YaHei"/>
          <w:i w:val="1"/>
          <w:color w:val="606A78"/>
          <w:sz w:val="18"/>
        </w:rPr>
        <w:t>运行时序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这是理解整件事的"地图"。按这个顺序读代码就不会迷路。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2436"/>
        <w:gridCol w:w="2436"/>
        <w:gridCol w:w="2436"/>
        <w:gridCol w:w="2436"/>
      </w:tblGrid>
      <w:tr>
        <w:trPr/>
        <w:tc>
          <w:tcPr>
            <w:tcW w:w="2436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#</w:t>
            </w:r>
          </w:p>
        </w:tc>
        <w:tc>
          <w:tcPr>
            <w:tcW w:w="2436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谁在动</w:t>
            </w:r>
          </w:p>
        </w:tc>
        <w:tc>
          <w:tcPr>
            <w:tcW w:w="2436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发生什么</w:t>
            </w:r>
          </w:p>
        </w:tc>
        <w:tc>
          <w:tcPr>
            <w:tcW w:w="2436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对应代码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-----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--------------------------------------------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-----------------------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游戏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扫描 Mods 文件夹，加载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HKCustomSceneMod.dll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游戏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new CustomSceneMod()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构造函数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CustomSceneMod.cs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游戏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按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GetPreloadNames()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准备原版物体（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最慢</w:t>
            </w:r>
            <w:r>
              <w:rPr>
                <w:rFonts w:hint="eastAsia" w:ascii="Microsoft YaHei" w:hAnsi="Microsoft YaHei" w:eastAsia="Microsoft YaHei"/>
                <w:sz w:val="18"/>
              </w:rPr>
              <w:t>）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GetPreloadNames()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游戏→你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Initialize(preloadedObjects)</w:t>
            </w:r>
            <w:r>
              <w:rPr>
                <w:rFonts w:hint="eastAsia" w:ascii="Microsoft YaHei" w:hAnsi="Microsoft YaHei" w:eastAsia="Microsoft YaHei"/>
                <w:sz w:val="18"/>
              </w:rPr>
              <w:t>：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第一次能碰到预载物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SceneChanger.Init()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你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自检：登记的每个房间，资源包里都有场景吗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ValidateRooms()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玩家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碰到德特茅斯水井的门 → 场景切换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OnSceneChanged()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你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分派：原版场景 → 改门；自己的房间 →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RefreshTilemapInfo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RedirectVanillaGate()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Unity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新场景的物体跑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Awake/Start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Patchers/*.cs</w:t>
            </w:r>
          </w:p>
        </w:tc>
      </w:tr>
      <w:tr>
        <w:trPr/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玩家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走到下一道门 → 回到第 6 步</w:t>
            </w:r>
          </w:p>
        </w:tc>
        <w:tc>
          <w:tcPr>
            <w:tcW w:w="2436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第 4 步里最容易被忽略的一句注释</w:t>
      </w:r>
      <w:r>
        <w:rPr>
          <w:rFonts w:hint="eastAsia" w:ascii="Microsoft YaHei" w:hAnsi="Microsoft YaHei" w:eastAsia="Microsoft YaHei"/>
        </w:rPr>
        <w:t>：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读进来的 AssetBundle 要</w:t>
      </w:r>
      <w:r>
        <w:rPr>
          <w:rFonts w:hint="eastAsia" w:ascii="Microsoft YaHei" w:hAnsi="Microsoft YaHei" w:eastAsia="Microsoft YaHei"/>
          <w:b w:val="1"/>
        </w:rPr>
        <w:t>一直握着引用</w:t>
      </w:r>
      <w:r>
        <w:rPr>
          <w:rFonts w:hint="eastAsia" w:ascii="Microsoft YaHei" w:hAnsi="Microsoft YaHei" w:eastAsia="Microsoft YaHei"/>
        </w:rPr>
        <w:t>。松手了 Unity 会卸载它，走到房里就是一片黑。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读代码的建议顺序</w:t>
      </w:r>
      <w:r>
        <w:rPr>
          <w:rFonts w:hint="eastAsia" w:ascii="Microsoft YaHei" w:hAnsi="Microsoft YaHei" w:eastAsia="Microsoft YaHei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color w:val="B03060"/>
        </w:rPr>
        <w:t>CustomSceneMod.cs</w:t>
      </w:r>
      <w:r>
        <w:rPr>
          <w:rFonts w:hint="eastAsia" w:ascii="Microsoft YaHei" w:hAnsi="Microsoft YaHei" w:eastAsia="Microsoft YaHei"/>
        </w:rPr>
        <w:t xml:space="preserve">（看 2/3/4/6 步）→ </w:t>
      </w:r>
      <w:r>
        <w:rPr>
          <w:rFonts w:ascii="Microsoft YaHei" w:hAnsi="Microsoft YaHei" w:eastAsia="Microsoft YaHei"/>
          <w:color w:val="B03060"/>
        </w:rPr>
        <w:t>SceneChanger.cs</w:t>
      </w:r>
      <w:r>
        <w:rPr>
          <w:rFonts w:hint="eastAsia" w:ascii="Microsoft YaHei" w:hAnsi="Microsoft YaHei" w:eastAsia="Microsoft YaHei"/>
        </w:rPr>
        <w:t xml:space="preserve">（看 4/7 步）→ </w:t>
      </w:r>
      <w:r>
        <w:rPr>
          <w:rFonts w:ascii="Microsoft YaHei" w:hAnsi="Microsoft YaHei" w:eastAsia="Microsoft YaHei"/>
          <w:color w:val="B03060"/>
        </w:rPr>
        <w:t>Patchers/*.cs</w:t>
      </w:r>
      <w:r>
        <w:rPr>
          <w:rFonts w:hint="eastAsia" w:ascii="Microsoft YaHei" w:hAnsi="Microsoft YaHei" w:eastAsia="Microsoft YaHei"/>
        </w:rPr>
        <w:t>（看 8 步）。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6 章 · 从零跑通的最小路径</w:t>
      </w:r>
    </w:p>
    <w:p>
      <w:pPr>
        <w:shd w:val="clear" w:color="auto" w:fill="FBF7EC"/>
        <w:spacing w:before="60" w:after="120"/>
        <w:ind w:left="283"/>
      </w:pPr>
      <w:r>
        <w:rPr>
          <w:rFonts w:hint="eastAsia" w:ascii="Microsoft YaHei" w:hAnsi="Microsoft YaHei" w:eastAsia="Microsoft YaHei"/>
          <w:b w:val="1"/>
          <w:i w:val="1"/>
          <w:sz w:val="19"/>
        </w:rPr>
        <w:t>先只做一个房间跑通，再复制成多个。</w:t>
      </w:r>
      <w:r>
        <w:rPr>
          <w:rFonts w:hint="eastAsia" w:ascii="Microsoft YaHei" w:hAnsi="Microsoft YaHei" w:eastAsia="Microsoft YaHei"/>
          <w:i w:val="1"/>
          <w:sz w:val="19"/>
        </w:rPr>
        <w:t xml:space="preserve"> 一上来就三间房会很难定位问题。</w:t>
      </w:r>
    </w:p>
    <w:p>
      <w:pPr>
        <w:pStyle w:val="00000c"/>
      </w:pPr>
      <w:r>
        <w:rPr>
          <w:rFonts w:hint="eastAsia"/>
        </w:rPr>
        <w:t>阶段一：环境（一次性）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#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做什么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链接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-----------------------------------------------------------------------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---------------------------------------------------------------------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装 Unity Hub → 装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Unity 2020.2.2f1</w:t>
            </w:r>
            <w:r>
              <w:rPr>
                <w:rFonts w:hint="eastAsia" w:ascii="Microsoft YaHei" w:hAnsi="Microsoft YaHei" w:eastAsia="Microsoft YaHei"/>
                <w:sz w:val="18"/>
              </w:rPr>
              <w:t>（Windows 版即可，Windows 宿主不用勾模块）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fldChar w:fldCharType="begin" w:fldLock="0" w:dirty="0"/>
            </w:r>
            <w:r>
              <w:instrText>HYPERLINK "https://unity.com/releases/editor/archive"</w:instrText>
            </w:r>
            <w:r>
              <w:fldChar w:fldCharType="separate" w:fldLock="0" w:dirty="0"/>
            </w:r>
            <w:r>
              <w:rPr>
                <w:rFonts w:ascii="Microsoft YaHei" w:hAnsi="Microsoft YaHei" w:eastAsia="Microsoft YaHei"/>
                <w:color w:val="1155CC"/>
                <w:u w:val="single"/>
              </w:rPr>
              <w:t>https://unity.com/releases/editor/archive</w:t>
            </w:r>
            <w:r>
              <w:fldChar w:fldCharType="end" w:fldLock="0" w:dirty="0"/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装 VS 2022 Community（勾 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.NET 桌面开发</w:t>
            </w:r>
            <w:r>
              <w:rPr>
                <w:rFonts w:hint="eastAsia" w:ascii="Microsoft YaHei" w:hAnsi="Microsoft YaHei" w:eastAsia="Microsoft YaHei"/>
                <w:sz w:val="18"/>
              </w:rPr>
              <w:t>）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fldChar w:fldCharType="begin" w:fldLock="0" w:dirty="0"/>
            </w:r>
            <w:r>
              <w:instrText>HYPERLINK "https://visualstudio.microsoft.com/vs/community/"</w:instrText>
            </w:r>
            <w:r>
              <w:fldChar w:fldCharType="separate" w:fldLock="0" w:dirty="0"/>
            </w:r>
            <w:r>
              <w:rPr>
                <w:rFonts w:ascii="Microsoft YaHei" w:hAnsi="Microsoft YaHei" w:eastAsia="Microsoft YaHei"/>
                <w:color w:val="1155CC"/>
                <w:u w:val="single"/>
              </w:rPr>
              <w:t>https://visualstudio.microsoft.com/vs/community/</w:t>
            </w:r>
            <w:r>
              <w:fldChar w:fldCharType="end" w:fldLock="0" w:dirty="0"/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装 .NET Framework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4.7.2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fldChar w:fldCharType="begin" w:fldLock="0" w:dirty="0"/>
            </w:r>
            <w:r>
              <w:instrText>HYPERLINK "https://dotnet.microsoft.com/en-us/download/dotnet-framework/net472"</w:instrText>
            </w:r>
            <w:r>
              <w:fldChar w:fldCharType="separate" w:fldLock="0" w:dirty="0"/>
            </w:r>
            <w:r>
              <w:rPr>
                <w:rFonts w:ascii="Microsoft YaHei" w:hAnsi="Microsoft YaHei" w:eastAsia="Microsoft YaHei"/>
                <w:color w:val="1155CC"/>
                <w:u w:val="single"/>
              </w:rPr>
              <w:t>https://dotnet.microsoft.com/en-us/download/dotnet-framework/net472</w:t>
            </w:r>
            <w:r>
              <w:fldChar w:fldCharType="end" w:fldLock="0" w:dirty="0"/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用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Lumafly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装 Modding API + SFCore 到游戏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fldChar w:fldCharType="begin" w:fldLock="0" w:dirty="0"/>
            </w:r>
            <w:r>
              <w:instrText>HYPERLINK "https://themulhima.github.io/Lumafly"</w:instrText>
            </w:r>
            <w:r>
              <w:fldChar w:fldCharType="separate" w:fldLock="0" w:dirty="0"/>
            </w:r>
            <w:r>
              <w:rPr>
                <w:rFonts w:ascii="Microsoft YaHei" w:hAnsi="Microsoft YaHei" w:eastAsia="Microsoft YaHei"/>
                <w:color w:val="1155CC"/>
                <w:u w:val="single"/>
              </w:rPr>
              <w:t>https://themulhima.github.io/Lumafly</w:t>
            </w:r>
            <w:r>
              <w:fldChar w:fldCharType="end" w:fldLock="0" w:dirty="0"/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确认游戏版本是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1.5.x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验收</w:t>
      </w:r>
      <w:r>
        <w:rPr>
          <w:rFonts w:hint="eastAsia" w:ascii="Microsoft YaHei" w:hAnsi="Microsoft YaHei" w:eastAsia="Microsoft YaHei"/>
        </w:rPr>
        <w:t>：进游戏能看到 Mod 列表，SFCore 在里面。</w:t>
      </w:r>
    </w:p>
    <w:p>
      <w:pPr>
        <w:pStyle w:val="00000c"/>
      </w:pPr>
      <w:r>
        <w:rPr>
          <w:rFonts w:hint="eastAsia"/>
        </w:rPr>
        <w:t>阶段二：Unity 工程（一次性）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 xml:space="preserve">Unity Hub 新建工程，模板 </w:t>
      </w:r>
      <w:r>
        <w:rPr>
          <w:rFonts w:ascii="Microsoft YaHei" w:hAnsi="Microsoft YaHei" w:eastAsia="Microsoft YaHei"/>
          <w:b w:val="1"/>
        </w:rPr>
        <w:t>2D</w:t>
      </w:r>
      <w:r>
        <w:rPr>
          <w:rFonts w:hint="eastAsia" w:ascii="Microsoft YaHei" w:hAnsi="Microsoft YaHei" w:eastAsia="Microsoft YaHei"/>
        </w:rPr>
        <w:t>，版本 2020.2.2f1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关掉 Unity</w:t>
      </w:r>
      <w:r>
        <w:rPr>
          <w:rFonts w:hint="eastAsia" w:ascii="Microsoft YaHei" w:hAnsi="Microsoft YaHei" w:eastAsia="Microsoft YaHei"/>
        </w:rPr>
        <w:t xml:space="preserve">，把骨架的 </w:t>
      </w:r>
      <w:r>
        <w:rPr>
          <w:rFonts w:ascii="Microsoft YaHei" w:hAnsi="Microsoft YaHei" w:eastAsia="Microsoft YaHei"/>
          <w:color w:val="B03060"/>
        </w:rPr>
        <w:t>ProjectSettings/TagManager.asset</w:t>
      </w:r>
      <w:r>
        <w:rPr>
          <w:rFonts w:hint="eastAsia" w:ascii="Microsoft YaHei" w:hAnsi="Microsoft YaHei" w:eastAsia="Microsoft YaHei"/>
        </w:rPr>
        <w:t xml:space="preserve"> 覆盖过去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 xml:space="preserve">重开 Unity，把骨架 </w:t>
      </w:r>
      <w:r>
        <w:rPr>
          <w:rFonts w:ascii="Microsoft YaHei" w:hAnsi="Microsoft YaHei" w:eastAsia="Microsoft YaHei"/>
          <w:color w:val="B03060"/>
        </w:rPr>
        <w:t>Assets/</w:t>
      </w:r>
      <w:r>
        <w:rPr>
          <w:rFonts w:hint="eastAsia" w:ascii="Microsoft YaHei" w:hAnsi="Microsoft YaHei" w:eastAsia="Microsoft YaHei"/>
        </w:rPr>
        <w:t xml:space="preserve"> 下的 </w:t>
      </w:r>
      <w:r>
        <w:rPr>
          <w:rFonts w:ascii="Microsoft YaHei" w:hAnsi="Microsoft YaHei" w:eastAsia="Microsoft YaHei"/>
          <w:color w:val="B03060"/>
        </w:rPr>
        <w:t>_MonoScripts/</w:t>
      </w:r>
      <w:r>
        <w:rPr>
          <w:rFonts w:hint="eastAsia" w:ascii="Microsoft YaHei" w:hAnsi="Microsoft YaHei" w:eastAsia="Microsoft YaHei"/>
        </w:rPr>
        <w:t>、</w:t>
      </w:r>
      <w:r>
        <w:rPr>
          <w:rFonts w:ascii="Microsoft YaHei" w:hAnsi="Microsoft YaHei" w:eastAsia="Microsoft YaHei"/>
          <w:color w:val="B03060"/>
        </w:rPr>
        <w:t>Editor/</w:t>
      </w:r>
      <w:r>
        <w:rPr>
          <w:rFonts w:hint="eastAsia" w:ascii="Microsoft YaHei" w:hAnsi="Microsoft YaHei" w:eastAsia="Microsoft YaHei"/>
        </w:rPr>
        <w:t xml:space="preserve"> 拷进去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 xml:space="preserve">编译壳工程 → dll 拷进 </w:t>
      </w:r>
      <w:r>
        <w:rPr>
          <w:rFonts w:ascii="Microsoft YaHei" w:hAnsi="Microsoft YaHei" w:eastAsia="Microsoft YaHei"/>
          <w:color w:val="B03060"/>
        </w:rPr>
        <w:t>Assets/Assemblies/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 xml:space="preserve">把 </w:t>
      </w:r>
      <w:r>
        <w:rPr>
          <w:rFonts w:ascii="Microsoft YaHei" w:hAnsi="Microsoft YaHei" w:eastAsia="Microsoft YaHei"/>
          <w:color w:val="B03060"/>
        </w:rPr>
        <w:t>SFCoreUnity.dll</w:t>
      </w:r>
      <w:r>
        <w:rPr>
          <w:rFonts w:hint="eastAsia" w:ascii="Microsoft YaHei" w:hAnsi="Microsoft YaHei" w:eastAsia="Microsoft YaHei"/>
        </w:rPr>
        <w:t xml:space="preserve"> 拷进 </w:t>
      </w:r>
      <w:r>
        <w:rPr>
          <w:rFonts w:ascii="Microsoft YaHei" w:hAnsi="Microsoft YaHei" w:eastAsia="Microsoft YaHei"/>
          <w:color w:val="B03060"/>
        </w:rPr>
        <w:t>Assets/Assemblies/</w:t>
      </w:r>
      <w:r>
        <w:rPr>
          <w:rFonts w:hint="eastAsia" w:ascii="Microsoft YaHei" w:hAnsi="Microsoft YaHei" w:eastAsia="Microsoft YaHei"/>
        </w:rPr>
        <w:t xml:space="preserve"> 并</w:t>
      </w:r>
      <w:r>
        <w:rPr>
          <w:rFonts w:hint="eastAsia" w:ascii="Microsoft YaHei" w:hAnsi="Microsoft YaHei" w:eastAsia="Microsoft YaHei"/>
          <w:b w:val="1"/>
        </w:rPr>
        <w:t>改名为 `SFCore.dll`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验收</w:t>
      </w:r>
      <w:r>
        <w:rPr>
          <w:rFonts w:hint="eastAsia" w:ascii="Microsoft YaHei" w:hAnsi="Microsoft YaHei" w:eastAsia="Microsoft YaHei"/>
        </w:rPr>
        <w:t xml:space="preserve">：Unity 里 Create Empty → Add Component → 能搜到 </w:t>
      </w:r>
      <w:r>
        <w:rPr>
          <w:rFonts w:ascii="Microsoft YaHei" w:hAnsi="Microsoft YaHei" w:eastAsia="Microsoft YaHei"/>
          <w:color w:val="B03060"/>
        </w:rPr>
        <w:t>PatchAreaTitleController</w:t>
      </w:r>
      <w:r>
        <w:rPr>
          <w:rFonts w:hint="eastAsia" w:ascii="Microsoft YaHei" w:hAnsi="Microsoft YaHei" w:eastAsia="Microsoft YaHei"/>
        </w:rPr>
        <w:t>。</w:t>
      </w:r>
    </w:p>
    <w:p>
      <w:pPr>
        <w:pStyle w:val="00000c"/>
      </w:pPr>
      <w:r>
        <w:rPr>
          <w:rFonts w:hint="eastAsia"/>
        </w:rPr>
        <w:t>阶段三：一间房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>
          <w:wBefore/>
          <w:trHeight/>
        </w:trPr>
        <w:tc>
          <w:tcPr>
            <w:tcW w:w="3249" w:type="dxa"/>
          </w:tcPr>
          <w:p>
            <w:pPr>
              <w:shd w:val="clear" w:color="auto" w:fill="EDF1F7"/>
              <w:spacing w:before="20" w:after="20"/>
              <w:ind/>
            </w:pP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  <w:ind/>
            </w:pPr>
          </w:p>
        </w:tc>
        <w:tc>
          <w:tcPr>
            <w:tcW w:w="2144" w:type="dxa"/>
          </w:tcPr>
          <w:p>
            <w:pPr>
              <w:shd w:val="clear" w:color="auto" w:fill="EDF1F7"/>
              <w:spacing w:before="20" w:after="20"/>
              <w:ind/>
            </w:pPr>
          </w:p>
        </w:tc>
      </w:tr>
      <w:tr>
        <w:trPr/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ascii="Microsoft YaHei" w:hAnsi="Microsoft YaHei" w:eastAsia="Microsoft YaHei"/>
                <w:b w:val="1"/>
                <w:sz w:val="18"/>
              </w:rPr>
              <w:t>#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做什么</w:t>
            </w:r>
          </w:p>
        </w:tc>
        <w:tc>
          <w:tcPr>
            <w:tcW w:w="2144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细节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新建场景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HKCS_Room01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名字必须和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RoomNames.cs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里一致</w:t>
            </w:r>
          </w:p>
        </w:tc>
      </w:tr>
      <w:tr>
        <w:trPr>
          <w:trHeight w:val="1315"/>
        </w:trPr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摆地形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导入 mesh（骨架给了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Meshes/TutorialScene.obj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）→ 加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EdgeCollider2D</w:t>
            </w:r>
            <w:r>
              <w:rPr>
                <w:rFonts w:ascii="Microsoft YaHei" w:hAnsi="Microsoft YaHei" w:eastAsia="Microsoft YaHei"/>
                <w:sz w:val="18"/>
              </w:rPr>
              <w:t>/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PolygonCollider2D</w:t>
            </w:r>
            <w:r>
              <w:rPr>
                <w:rFonts w:ascii="Microsoft YaHei" w:hAnsi="Microsoft YaHei" w:eastAsia="Microsoft YaHei"/>
                <w:sz w:val="18"/>
              </w:rPr>
              <w:t xml:space="preserve"> →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Layer = 8 (Terrain)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地形挂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SceneMapPatcher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tex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给一张纯黑贴图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建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_Managers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__Initializer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__Initializer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挂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PatchAreaTitleController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PatchPlayMakerManager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（ManagerTransform 指向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_Managers</w:t>
            </w:r>
            <w:r>
              <w:rPr>
                <w:rFonts w:hint="eastAsia" w:ascii="Microsoft YaHei" w:hAnsi="Microsoft YaHei" w:eastAsia="Microsoft YaHei"/>
                <w:sz w:val="18"/>
              </w:rPr>
              <w:t>）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建出入口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带 Trigger 碰撞体的空物体 +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TransitionPoint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，命名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left1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right1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选中场景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Inspector 底部 AssetBundle 填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hkcs_scenes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跑打包脚本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得到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Assets/AssetBundles/hkcs_scenes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把包拷到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FinalMod/Resources/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，确认 csproj 里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EmbeddedResource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名字对得上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19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编译 FinalMod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dll 自动进游戏 Mods 文件夹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进游戏</w:t>
            </w:r>
          </w:p>
        </w:tc>
        <w:tc>
          <w:tcPr>
            <w:tcW w:w="2144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从德特茅斯水井下去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验收顺序</w:t>
      </w:r>
      <w:r>
        <w:rPr>
          <w:rFonts w:hint="eastAsia" w:ascii="Microsoft YaHei" w:hAnsi="Microsoft YaHei" w:eastAsia="Microsoft YaHei"/>
        </w:rPr>
        <w:t>（任何一步不过就别往下走）：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4873"/>
        <w:gridCol w:w="4873"/>
      </w:tblGrid>
      <w:tr>
        <w:trPr/>
        <w:tc>
          <w:tcPr>
            <w:tcW w:w="4873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应该看到</w:t>
            </w:r>
          </w:p>
        </w:tc>
        <w:tc>
          <w:tcPr>
            <w:tcW w:w="4873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说明什么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日志 </w:t>
            </w:r>
            <w:r>
              <w:rPr>
                <w:rFonts w:hint="eastAsia" w:ascii="Microsoft YaHei" w:hAnsi="Microsoft YaHei" w:eastAsia="Microsoft YaHei"/>
                <w:color w:val="B03060"/>
                <w:sz w:val="18"/>
              </w:rPr>
              <w:t>场景包已加载，含 1 个场景：...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包进去了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日志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没有</w:t>
            </w:r>
            <w:r>
              <w:rPr>
                <w:rFonts w:hint="eastAsia" w:ascii="Microsoft YaHei" w:hAnsi="Microsoft YaHei" w:eastAsia="Microsoft YaHei"/>
                <w:sz w:val="18"/>
              </w:rPr>
              <w:t>"场景包里找不到房间 X"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名字对上了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走过去能进房间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场景被加载了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房间边缘不卡、相机正常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尺寸那一步生效了</w:t>
            </w:r>
          </w:p>
        </w:tc>
      </w:tr>
      <w:tr>
        <w:trPr/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左上角弹出区域名</w:t>
            </w:r>
          </w:p>
        </w:tc>
        <w:tc>
          <w:tcPr>
            <w:tcW w:w="4873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Area Title Controller 生效了</w:t>
            </w:r>
          </w:p>
        </w:tc>
      </w:tr>
    </w:tbl>
    <w:p>
      <w:pPr>
        <w:spacing w:after="40"/>
      </w:pPr>
    </w:p>
    <w:p>
      <w:pPr>
        <w:pStyle w:val="00000c"/>
      </w:pPr>
      <w:r>
        <w:rPr>
          <w:rFonts w:hint="eastAsia"/>
        </w:rPr>
        <w:t>阶段四：变多房间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 xml:space="preserve">在 </w:t>
      </w:r>
      <w:r>
        <w:rPr>
          <w:rFonts w:ascii="Microsoft YaHei" w:hAnsi="Microsoft YaHei" w:eastAsia="Microsoft YaHei"/>
          <w:color w:val="B03060"/>
        </w:rPr>
        <w:t>Consts/RoomNames.cs</w:t>
      </w:r>
      <w:r>
        <w:rPr>
          <w:rFonts w:hint="eastAsia" w:ascii="Microsoft YaHei" w:hAnsi="Microsoft YaHei" w:eastAsia="Microsoft YaHei"/>
        </w:rPr>
        <w:t xml:space="preserve"> 的 </w:t>
      </w:r>
      <w:r>
        <w:rPr>
          <w:rFonts w:ascii="Microsoft YaHei" w:hAnsi="Microsoft YaHei" w:eastAsia="Microsoft YaHei"/>
          <w:color w:val="B03060"/>
        </w:rPr>
        <w:t>Rooms.All</w:t>
      </w:r>
      <w:r>
        <w:rPr>
          <w:rFonts w:hint="eastAsia" w:ascii="Microsoft YaHei" w:hAnsi="Microsoft YaHei" w:eastAsia="Microsoft YaHei"/>
        </w:rPr>
        <w:t xml:space="preserve"> 表里加一行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>Unity 里复制场景、改名、改地形、改门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>重新打包 → 重新编译 → 测试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加一间房只改两处：Unity 里的场景 + C# 里的那张表。</w:t>
      </w:r>
      <w:r>
        <w:rPr>
          <w:rFonts w:hint="eastAsia" w:ascii="Microsoft YaHei" w:hAnsi="Microsoft YaHei" w:eastAsia="Microsoft YaHei"/>
        </w:rPr>
        <w:t xml:space="preserve"> 这是骨架设计成这样的目的。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7 章 · 多房间的特殊之处</w:t>
      </w:r>
    </w:p>
    <w:p>
      <w:pPr>
        <w:jc w:val="center"/>
      </w:pPr>
      <w:r>
        <w:drawing>
          <wp:inline>
            <wp:extent cx="5976000" cy="3784800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fig6-multir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 w:ascii="Microsoft YaHei" w:hAnsi="Microsoft YaHei" w:eastAsia="Microsoft YaHei"/>
          <w:i w:val="1"/>
          <w:color w:val="606A78"/>
          <w:sz w:val="18"/>
        </w:rPr>
        <w:t>多房间全图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看图 6：</w:t>
      </w:r>
      <w:r>
        <w:rPr>
          <w:rFonts w:hint="eastAsia" w:ascii="Microsoft YaHei" w:hAnsi="Microsoft YaHei" w:eastAsia="Microsoft YaHei"/>
          <w:b w:val="1"/>
        </w:rPr>
        <w:t>加一间房只动两个地方</w:t>
      </w:r>
      <w:r>
        <w:rPr>
          <w:rFonts w:hint="eastAsia" w:ascii="Microsoft YaHei" w:hAnsi="Microsoft YaHei" w:eastAsia="Microsoft YaHei"/>
        </w:rPr>
        <w:t>（左边 C# 的表 / 右边 Unity 的场景），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房间之间的连线由代码按表自动完成（虚线），不用在 Unity 里手工互相引用场景名。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单房间教程不会告诉你的四件事：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尺寸必须按房间名分别设</w:t>
      </w:r>
      <w:r>
        <w:rPr>
          <w:rFonts w:hint="eastAsia" w:ascii="Microsoft YaHei" w:hAnsi="Microsoft YaHei" w:eastAsia="Microsoft YaHei"/>
        </w:rPr>
        <w:t xml:space="preserve">（第 2.3 / 4.5 节）。一个 </w:t>
      </w:r>
      <w:r>
        <w:rPr>
          <w:rFonts w:ascii="Microsoft YaHei" w:hAnsi="Microsoft YaHei" w:eastAsia="Microsoft YaHei"/>
          <w:color w:val="B03060"/>
        </w:rPr>
        <w:t>if</w:t>
      </w:r>
      <w:r>
        <w:rPr>
          <w:rFonts w:hint="eastAsia" w:ascii="Microsoft YaHei" w:hAnsi="Microsoft YaHei" w:eastAsia="Microsoft YaHei"/>
        </w:rPr>
        <w:t xml:space="preserve"> 要变成一张表。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房间之间的门最好表驱动</w:t>
      </w:r>
      <w:r>
        <w:rPr>
          <w:rFonts w:hint="eastAsia" w:ascii="Microsoft YaHei" w:hAnsi="Microsoft YaHei" w:eastAsia="Microsoft YaHei"/>
        </w:rPr>
        <w:t>。三间房六个门，改一个名字就要查六处，一定会连错。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骨架的 </w:t>
      </w:r>
      <w:r>
        <w:rPr>
          <w:rFonts w:ascii="Microsoft YaHei" w:hAnsi="Microsoft YaHei" w:eastAsia="Microsoft YaHei"/>
          <w:color w:val="B03060"/>
        </w:rPr>
        <w:t>SceneChanger.BuildRoomLinks</w:t>
      </w:r>
      <w:r>
        <w:rPr>
          <w:rFonts w:hint="eastAsia" w:ascii="Microsoft YaHei" w:hAnsi="Microsoft YaHei" w:eastAsia="Microsoft YaHei"/>
        </w:rPr>
        <w:t xml:space="preserve"> 按 </w:t>
      </w:r>
      <w:r>
        <w:rPr>
          <w:rFonts w:ascii="Microsoft YaHei" w:hAnsi="Microsoft YaHei" w:eastAsia="Microsoft YaHei"/>
          <w:color w:val="B03060"/>
        </w:rPr>
        <w:t>Rooms</w:t>
      </w:r>
      <w:r>
        <w:rPr>
          <w:rFonts w:hint="eastAsia" w:ascii="Microsoft YaHei" w:hAnsi="Microsoft YaHei" w:eastAsia="Microsoft YaHei"/>
        </w:rPr>
        <w:t xml:space="preserve"> 表的顺序自动连。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游戏内地图会重叠</w:t>
      </w:r>
      <w:r>
        <w:rPr>
          <w:rFonts w:hint="eastAsia" w:ascii="Microsoft YaHei" w:hAnsi="Microsoft YaHei" w:eastAsia="Microsoft YaHei"/>
        </w:rPr>
        <w:t xml:space="preserve">。每间房都 </w:t>
      </w:r>
      <w:r>
        <w:rPr>
          <w:rFonts w:ascii="Microsoft YaHei" w:hAnsi="Microsoft YaHei" w:eastAsia="Microsoft YaHei"/>
          <w:color w:val="B03060"/>
        </w:rPr>
        <w:t>SetManualTilemap(0, 0, w, h)</w:t>
      </w:r>
      <w:r>
        <w:rPr>
          <w:rFonts w:hint="eastAsia" w:ascii="Microsoft YaHei" w:hAnsi="Microsoft YaHei" w:eastAsia="Microsoft YaHei"/>
        </w:rPr>
        <w:t>，地图界面上会叠在一起。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要真正拼起来需要额外工作（给每间房算全局偏移，或自定义地图贴图）。</w:t>
      </w: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骨架在代码里标了 TODO。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  <w:b w:val="1"/>
        </w:rPr>
        <w:t>区域名只弹一次</w:t>
      </w:r>
      <w:r>
        <w:rPr>
          <w:rFonts w:hint="eastAsia" w:ascii="Microsoft YaHei" w:hAnsi="Microsoft YaHei" w:eastAsia="Microsoft YaHei"/>
        </w:rPr>
        <w:t xml:space="preserve">。整个区域共享一个 </w:t>
      </w:r>
      <w:r>
        <w:rPr>
          <w:rFonts w:ascii="Microsoft YaHei" w:hAnsi="Microsoft YaHei" w:eastAsia="Microsoft YaHei"/>
          <w:color w:val="B03060"/>
        </w:rPr>
        <w:t>VisitedBool</w:t>
      </w:r>
      <w:r>
        <w:rPr>
          <w:rFonts w:hint="eastAsia" w:ascii="Microsoft YaHei" w:hAnsi="Microsoft YaHei" w:eastAsia="Microsoft YaHei"/>
        </w:rPr>
        <w:t>；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只有第一间房把 </w:t>
      </w:r>
      <w:r>
        <w:rPr>
          <w:rFonts w:ascii="Microsoft YaHei" w:hAnsi="Microsoft YaHei" w:eastAsia="Microsoft YaHei"/>
          <w:color w:val="B03060"/>
        </w:rPr>
        <w:t>SubArea = false</w:t>
      </w:r>
      <w:r>
        <w:rPr>
          <w:rFonts w:hint="eastAsia" w:ascii="Microsoft YaHei" w:hAnsi="Microsoft YaHei" w:eastAsia="Microsoft YaHei"/>
        </w:rPr>
        <w:t xml:space="preserve">（主区域名），其余房间用 </w:t>
      </w:r>
      <w:r>
        <w:rPr>
          <w:rFonts w:ascii="Microsoft YaHei" w:hAnsi="Microsoft YaHei" w:eastAsia="Microsoft YaHei"/>
          <w:color w:val="B03060"/>
        </w:rPr>
        <w:t>SubArea = true</w:t>
      </w:r>
      <w:r>
        <w:rPr>
          <w:rFonts w:hint="eastAsia" w:ascii="Microsoft YaHei" w:hAnsi="Microsoft YaHei" w:eastAsia="Microsoft YaHei"/>
        </w:rPr>
        <w:t xml:space="preserve"> 显示小标题。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8 章 · 故障对照表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症状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最可能的原因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怎么查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Unity 里组件显示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Missing (Mono Script)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两个工程 AssemblyName / 命名空间 / 类名不一致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用 ILSpy 打开 dll 看真实全名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字段填了但游戏里是默认值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壳 dll 没重编，或改了字段没重进 Unity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重编壳 → 重新打开 Unity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Unity 加载 dll 报错 / 编辑器崩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壳工程引用了 HK 的程序集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检查壳 csproj，只该有 UnityEngine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走到门口没反应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门的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targetScene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没改对；或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door#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门没同步 FSM 变量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日志看有没有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Town.bot1 → HKCS_Room01:left1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进房间后一片黑 / 瞬间被弹回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场景里没有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_SceneManager</w:t>
            </w:r>
            <w:r>
              <w:rPr>
                <w:rFonts w:hint="eastAsia" w:ascii="Microsoft YaHei" w:hAnsi="Microsoft YaHei" w:eastAsia="Microsoft YaHei"/>
                <w:sz w:val="18"/>
              </w:rPr>
              <w:t>，或 PlayMaker 管理器没实例化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对照阶段三第 14 步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房间边缘卡住 / 相机不动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没调 `RefreshTilemapInfo`</w:t>
            </w:r>
            <w:r>
              <w:rPr>
                <w:rFonts w:hint="eastAsia" w:ascii="Microsoft YaHei" w:hAnsi="Microsoft YaHei" w:eastAsia="Microsoft YaHei"/>
                <w:sz w:val="18"/>
              </w:rPr>
              <w:t>，或宽高填错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日志看有没有 </w:t>
            </w:r>
            <w:r>
              <w:rPr>
                <w:rFonts w:hint="eastAsia" w:ascii="Microsoft YaHei" w:hAnsi="Microsoft YaHei" w:eastAsia="Microsoft YaHei"/>
                <w:color w:val="B03060"/>
                <w:sz w:val="18"/>
              </w:rPr>
              <w:t>尺寸设为 WxH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角色掉出地图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地形 Layer 不是 8 (Terrain)，或碰撞体没加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选中地形看 Inspector 的 Layer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玩家跑到背景后面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Sorting Layer 设错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用 4.6 节的顺序表对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摔死后重生在奇怪的地方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门上没挂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HazardRespawnMarker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看门的子物体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区域名不弹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Area Event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Visited Bool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名字对不上，或找不到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Area Title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物体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日志看 </w:t>
            </w:r>
            <w:r>
              <w:rPr>
                <w:rFonts w:hint="eastAsia" w:ascii="Microsoft YaHei" w:hAnsi="Microsoft YaHei" w:eastAsia="Microsoft YaHei"/>
                <w:color w:val="B03060"/>
                <w:sz w:val="18"/>
              </w:rPr>
              <w:t>找不到标题物体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地图显示错误大小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同"房间边缘卡住"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同上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改了场景但游戏里没变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没重新打 AssetBundle，或打完没重编 FinalMod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看 dll 修改时间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hint="eastAsia" w:ascii="Microsoft YaHei" w:hAnsi="Microsoft YaHei" w:eastAsia="Microsoft YaHei"/>
          <w:b w:val="1"/>
        </w:rPr>
        <w:t>三件全部家当（万用排查手段）</w:t>
      </w:r>
      <w:r>
        <w:rPr>
          <w:rFonts w:hint="eastAsia" w:ascii="Microsoft YaHei" w:hAnsi="Microsoft YaHei" w:eastAsia="Microsoft YaHei"/>
        </w:rPr>
        <w:t>：</w:t>
      </w:r>
    </w:p>
    <w:p>
      <w:pPr>
        <w:pStyle w:val="000032"/>
        <w:spacing w:after="40"/>
      </w:pPr>
      <w:r>
        <w:rPr>
          <w:rFonts w:hint="eastAsia" w:ascii="Microsoft YaHei" w:hAnsi="Microsoft YaHei" w:eastAsia="Microsoft YaHei"/>
        </w:rPr>
        <w:t xml:space="preserve">游戏里按 </w:t>
      </w:r>
      <w:r>
        <w:rPr>
          <w:rFonts w:ascii="Microsoft YaHei" w:hAnsi="Microsoft YaHei" w:eastAsia="Microsoft YaHei"/>
          <w:b w:val="1"/>
        </w:rPr>
        <w:t>F1</w:t>
      </w:r>
      <w:r>
        <w:rPr>
          <w:rFonts w:hint="eastAsia" w:ascii="Microsoft YaHei" w:hAnsi="Microsoft YaHei" w:eastAsia="Microsoft YaHei"/>
        </w:rPr>
        <w:t xml:space="preserve"> 开 ModLog，看日志</w:t>
      </w:r>
    </w:p>
    <w:p>
      <w:pPr>
        <w:pStyle w:val="000032"/>
        <w:spacing w:after="40"/>
      </w:pPr>
      <w:r>
        <w:rPr>
          <w:rFonts w:ascii="Microsoft YaHei" w:hAnsi="Microsoft YaHei" w:eastAsia="Microsoft YaHei"/>
          <w:b w:val="1"/>
        </w:rPr>
        <w:t>FSM Viewer</w:t>
      </w:r>
      <w:r>
        <w:rPr>
          <w:rFonts w:hint="eastAsia" w:ascii="Microsoft YaHei" w:hAnsi="Microsoft YaHei" w:eastAsia="Microsoft YaHei"/>
        </w:rPr>
        <w:t xml:space="preserve"> / DebugMod 看任意物体的 FSM 状态与变量</w:t>
      </w:r>
    </w:p>
    <w:p>
      <w:pPr>
        <w:pStyle w:val="000032"/>
        <w:spacing w:after="40"/>
      </w:pPr>
      <w:r>
        <w:rPr>
          <w:rFonts w:ascii="Microsoft YaHei" w:hAnsi="Microsoft YaHei" w:eastAsia="Microsoft YaHei"/>
          <w:b w:val="1"/>
        </w:rPr>
        <w:t>ILSpy</w:t>
      </w:r>
      <w:r>
        <w:rPr>
          <w:rFonts w:hint="eastAsia" w:ascii="Microsoft YaHei" w:hAnsi="Microsoft YaHei" w:eastAsia="Microsoft YaHei"/>
        </w:rPr>
        <w:t xml:space="preserve"> 反编译 </w:t>
      </w:r>
      <w:r>
        <w:rPr>
          <w:rFonts w:ascii="Microsoft YaHei" w:hAnsi="Microsoft YaHei" w:eastAsia="Microsoft YaHei"/>
          <w:color w:val="B03060"/>
        </w:rPr>
        <w:t>Assembly-CSharp.dll</w:t>
      </w:r>
      <w:r>
        <w:rPr>
          <w:rFonts w:hint="eastAsia" w:ascii="Microsoft YaHei" w:hAnsi="Microsoft YaHei" w:eastAsia="Microsoft YaHei"/>
        </w:rPr>
        <w:t>，查任何原版类 / 字段 / 方法的真名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9 章 · 术语中英对照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英文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中文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一句话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Scene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场景 = 一个房间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.unity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文件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AssetBundle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资源包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打包好的场景压缩包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Preload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预载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从原版场景"借"物体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Hook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钩子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在原版代码执行前后插一脚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FSM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有限状态机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PlayMaker 做的游戏逻辑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TransitionPoint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门的进入点组件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决定去哪、从哪出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entryPoint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落点名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对方场景里的出生物体名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Tilemap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瓦片地图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地面 / 墙，有宽高尺寸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Sorting Layer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绘制排序层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决定谁挡谁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Layer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物理层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决定谁和谁碰撞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MonoBehaviour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组件基类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能挂到 GameObject 上的 C# 类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sz w:val="18"/>
              </w:rPr>
              <w:t>GameObject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物体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场景里的一个节点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IL.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On.</w:t>
            </w:r>
            <w:r>
              <w:rPr>
                <w:rFonts w:ascii="Microsoft YaHei" w:hAnsi="Microsoft YaHei" w:eastAsia="Microsoft YaHei"/>
                <w:sz w:val="18"/>
              </w:rPr>
              <w:t xml:space="preserve"> Hook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两种钩子粒度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IL.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改中间代码，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On.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整体换掉一个方法</w:t>
            </w:r>
          </w:p>
        </w:tc>
      </w:tr>
    </w:tbl>
    <w:p>
      <w:pPr>
        <w:spacing w:after="40"/>
      </w:pP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第 10 章 · 这套骨架里每个文件是干什么的</w:t>
      </w:r>
    </w:p>
    <w:p>
      <w:pPr>
        <w:shd w:val="clear" w:color="auto" w:fill="F4F5F7"/>
        <w:spacing w:before="60" w:after="120"/>
        <w:ind w:left="170"/>
      </w:pPr>
      <w:r>
        <w:rPr>
          <w:rFonts w:ascii="Consolas" w:hAnsi="Consolas" w:eastAsia="Consolas"/>
          <w:sz w:val="18"/>
        </w:rPr>
        <w:t>FinalMod/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CustomSceneMod.cs      ★ 主类。图 3 的第 2/3/4/6 步：钩子、预载、场景切换分派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SceneChanger.cs        ★ 核心。图 3 的第 4/7 步：装包、按房间设尺寸、改门/造门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PrefabHolder.cs          预载物仓库（实例化 + DontDestroyOnLoad + 关掉）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SettingsClass.cs         存档：只存"是否到访过"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Consts/RoomNames.cs    ★ 唯一需要改的地方：房间清单 + 原版门的位置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Patchers/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PatchAreaTitleController.cs   弹区域名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PatchPlayMakerManager.cs      每间房都要的 FSM 基础设施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  SceneMapPatcher.cs            地形换成地图材质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MonoBehaviours/            与上面 Patchers 同名的空壳（只有字段）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HKCustomSceneMod.MonoBehaviours.csproj   ← AssemblyName 也是 HKCustomSceneMod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UnityProject/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ProjectSettings/TagManager.asset        必须覆盖：Layer 8 = Terrain、sorting layer 全套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Assets/_MonoScripts/                    HK 原版组件的空壳（TransitionPoint 等）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Assets/Editor/                          打包 AssetBundle + 一键生成 __Initializer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Assets/Assemblies/                      放 SFCore.dll 和壳 dll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Assets/Meshes/                          TutorialScene.obj（示例地形）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 xml:space="preserve">  Assets/Scenes/                          你建房间的地方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</w:t>
      </w:r>
      <w:r>
        <w:rPr>
          <w:rFonts w:ascii="Consolas" w:hAnsi="Consolas" w:eastAsia="Consolas"/>
          <w:sz w:val="18"/>
        </w:rPr>
        <w:br w:type="textWrapping"/>
      </w:r>
      <w:r>
        <w:rPr>
          <w:rFonts w:hint="eastAsia" w:ascii="Consolas" w:hAnsi="Consolas" w:eastAsia="Consolas"/>
          <w:sz w:val="18"/>
        </w:rPr>
        <w:t>图/                        6 张手写 SVG 教学图</w:t>
      </w: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附录 · 官方文档没说清 / 说错的地方（我核过）</w:t>
      </w:r>
    </w:p>
    <w:tbl>
      <w:tblPr>
        <w:tblStyle w:val="000049"/>
        <w:tblW w:w="0" w:type="auto"/>
        <w:jc w:val="center"/>
        <w:tblLook w:firstRow="1" w:lastRow="0" w:firstColumn="1" w:lastColumn="0" w:noHBand="0" w:noVBand="1" w:val="04A0"/>
      </w:tblPr>
      <w:tblGrid>
        <w:gridCol w:w="3249"/>
        <w:gridCol w:w="3249"/>
        <w:gridCol w:w="3249"/>
      </w:tblGrid>
      <w:tr>
        <w:trPr/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事项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官方教程</w:t>
            </w:r>
          </w:p>
        </w:tc>
        <w:tc>
          <w:tcPr>
            <w:tcW w:w="3249" w:type="dxa"/>
          </w:tcPr>
          <w:p>
            <w:pPr>
              <w:shd w:val="clear" w:color="auto" w:fill="EDF1F7"/>
              <w:spacing w:before="20" w:after="20"/>
            </w:pP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实际情况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Unity 版本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旧版写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2017.4.10f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1.5.x 必须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2020.2.2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.NET 版本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旧版写 3.5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应为 </w:t>
            </w:r>
            <w:r>
              <w:rPr>
                <w:rFonts w:ascii="Microsoft YaHei" w:hAnsi="Microsoft YaHei" w:eastAsia="Microsoft YaHei"/>
                <w:b w:val="1"/>
                <w:sz w:val="18"/>
              </w:rPr>
              <w:t>4.7.2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房间尺寸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只说"加个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PatchTilemapSize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组件"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多房间必须在代码里按房间名调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RefreshTilemapInfo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场景怎么被加载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只字未提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包加载后场景即可按名加载；</w:t>
            </w:r>
            <w:r>
              <w:rPr>
                <w:rFonts w:hint="eastAsia" w:ascii="Microsoft YaHei" w:hAnsi="Microsoft YaHei" w:eastAsia="Microsoft YaHei"/>
                <w:b w:val="1"/>
                <w:sz w:val="18"/>
              </w:rPr>
              <w:t>关键是 bundle 引用要一直活着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多房间地图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没提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每间房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SetManualTilemap(0,0,w,h)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会重叠，需要额外做</w:t>
            </w:r>
          </w:p>
        </w:tc>
      </w:tr>
      <w:tr>
        <w:trPr/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ascii="Microsoft YaHei" w:hAnsi="Microsoft YaHei" w:eastAsia="Microsoft YaHei"/>
                <w:color w:val="B03060"/>
                <w:sz w:val="18"/>
              </w:rPr>
              <w:t>door#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类型的门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>漏了</w:t>
            </w:r>
          </w:p>
        </w:tc>
        <w:tc>
          <w:tcPr>
            <w:tcW w:w="3249" w:type="dxa"/>
          </w:tcPr>
          <w:p>
            <w:pPr>
              <w:spacing w:before="20" w:after="20"/>
            </w:pPr>
            <w:r>
              <w:rPr>
                <w:rFonts w:hint="eastAsia" w:ascii="Microsoft YaHei" w:hAnsi="Microsoft YaHei" w:eastAsia="Microsoft YaHei"/>
                <w:sz w:val="18"/>
              </w:rPr>
              <w:t xml:space="preserve">还要同步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Door Control</w:t>
            </w:r>
            <w:r>
              <w:rPr>
                <w:rFonts w:hint="eastAsia" w:ascii="Microsoft YaHei" w:hAnsi="Microsoft YaHei" w:eastAsia="Microsoft YaHei"/>
                <w:sz w:val="18"/>
              </w:rPr>
              <w:t xml:space="preserve"> FSM 的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New Scene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Entry Gate</w:t>
            </w:r>
          </w:p>
        </w:tc>
      </w:tr>
    </w:tbl>
    <w:p>
      <w:pPr>
        <w:spacing w:after="40"/>
      </w:pPr>
    </w:p>
    <w:p>
      <w:pPr>
        <w:pBdr>
          <w:bottom w:val="single" w:color="C8CDD4" w:sz="6" w:space="1"/>
        </w:pBdr>
        <w:spacing w:before="80" w:after="160"/>
      </w:pPr>
    </w:p>
    <w:p>
      <w:pPr>
        <w:pStyle w:val="00000a"/>
      </w:pPr>
      <w:r>
        <w:rPr>
          <w:rFonts w:hint="eastAsia"/>
        </w:rPr>
        <w:t>下一步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 xml:space="preserve">按第 6 章 </w:t>
      </w:r>
      <w:r>
        <w:rPr>
          <w:rFonts w:hint="eastAsia" w:ascii="Microsoft YaHei" w:hAnsi="Microsoft YaHei" w:eastAsia="Microsoft YaHei"/>
          <w:b w:val="1"/>
        </w:rPr>
        <w:t>阶段一</w:t>
      </w:r>
      <w:r>
        <w:rPr>
          <w:rFonts w:hint="eastAsia" w:ascii="Microsoft YaHei" w:hAnsi="Microsoft YaHei" w:eastAsia="Microsoft YaHei"/>
        </w:rPr>
        <w:t>开始装环境。装到哪一步卡住，</w:t>
      </w:r>
    </w:p>
    <w:p>
      <w:pPr>
        <w:spacing w:after="80"/>
      </w:pPr>
      <w:r>
        <w:rPr>
          <w:rFonts w:hint="eastAsia" w:ascii="Microsoft YaHei" w:hAnsi="Microsoft YaHei" w:eastAsia="Microsoft YaHei"/>
        </w:rPr>
        <w:t>把</w:t>
      </w:r>
      <w:r>
        <w:rPr>
          <w:rFonts w:hint="eastAsia" w:ascii="Microsoft YaHei" w:hAnsi="Microsoft YaHei" w:eastAsia="Microsoft YaHei"/>
          <w:b w:val="1"/>
        </w:rPr>
        <w:t>屏幕上的报错原文</w:t>
      </w:r>
      <w:r>
        <w:rPr>
          <w:rFonts w:hint="eastAsia" w:ascii="Microsoft YaHei" w:hAnsi="Microsoft YaHei" w:eastAsia="Microsoft YaHei"/>
        </w:rPr>
        <w:t>或</w:t>
      </w:r>
      <w:r>
        <w:rPr>
          <w:rFonts w:hint="eastAsia" w:ascii="Microsoft YaHei" w:hAnsi="Microsoft YaHei" w:eastAsia="Microsoft YaHei"/>
          <w:b w:val="1"/>
        </w:rPr>
        <w:t>ModLog 里的日志</w:t>
      </w:r>
      <w:r>
        <w:rPr>
          <w:rFonts w:hint="eastAsia" w:ascii="Microsoft YaHei" w:hAnsi="Microsoft YaHei" w:eastAsia="Microsoft YaHei"/>
        </w:rPr>
        <w:t>贴给我，我按第 8 章的表帮你定位。</w:t>
      </w:r>
    </w:p>
    <w:p>
      <w:pPr>
        <w:shd w:val="clear" w:color="auto" w:fill="FBF7EC"/>
        <w:spacing w:before="60" w:after="120"/>
        <w:ind w:left="283"/>
      </w:pPr>
      <w:r>
        <w:rPr>
          <w:rFonts w:hint="eastAsia" w:ascii="Microsoft YaHei" w:hAnsi="Microsoft YaHei" w:eastAsia="Microsoft YaHei"/>
          <w:i w:val="1"/>
          <w:sz w:val="19"/>
        </w:rPr>
        <w:t xml:space="preserve">骨架代码是照官方文档 + 参考实现 </w:t>
      </w:r>
      <w:r>
        <w:rPr>
          <w:rFonts w:ascii="Microsoft YaHei" w:hAnsi="Microsoft YaHei" w:eastAsia="Microsoft YaHei"/>
          <w:i w:val="1"/>
          <w:color w:val="B03060"/>
          <w:sz w:val="19"/>
        </w:rPr>
        <w:t>TestOfTeamwork</w:t>
      </w:r>
      <w:r>
        <w:rPr>
          <w:rFonts w:hint="eastAsia" w:ascii="Microsoft YaHei" w:hAnsi="Microsoft YaHei" w:eastAsia="Microsoft YaHei"/>
          <w:i w:val="1"/>
          <w:sz w:val="19"/>
        </w:rPr>
        <w:t xml:space="preserve"> 写的，但</w:t>
      </w:r>
      <w:r>
        <w:rPr>
          <w:rFonts w:hint="eastAsia" w:ascii="Microsoft YaHei" w:hAnsi="Microsoft YaHei" w:eastAsia="Microsoft YaHei"/>
          <w:b w:val="1"/>
          <w:i w:val="1"/>
          <w:sz w:val="19"/>
        </w:rPr>
        <w:t>我没有在本机编译 / 运行过</w:t>
      </w:r>
      <w:r>
        <w:rPr>
          <w:rFonts w:hint="eastAsia" w:ascii="Microsoft YaHei" w:hAnsi="Microsoft YaHei" w:eastAsia="Microsoft YaHei"/>
          <w:i w:val="1"/>
          <w:sz w:val="19"/>
        </w:rPr>
        <w:t xml:space="preserve"> （本机没有 Unity 2020.2.2，也没有空洞骑士）。 第一次编译大概率会有几处 </w:t>
      </w:r>
      <w:r>
        <w:rPr>
          <w:rFonts w:ascii="Microsoft YaHei" w:hAnsi="Microsoft YaHei" w:eastAsia="Microsoft YaHei"/>
          <w:i w:val="1"/>
          <w:color w:val="B03060"/>
          <w:sz w:val="19"/>
        </w:rPr>
        <w:t>Reference</w:t>
      </w:r>
      <w:r>
        <w:rPr>
          <w:rFonts w:hint="eastAsia" w:ascii="Microsoft YaHei" w:hAnsi="Microsoft YaHei" w:eastAsia="Microsoft YaHei"/>
          <w:i w:val="1"/>
          <w:sz w:val="19"/>
        </w:rPr>
        <w:t xml:space="preserve"> 路径或类型名要调——那属于正常，报错贴给我即可。</w:t>
      </w:r>
    </w:p>
    <w:sectPr w:rsidRPr="0006063C" w:rsidR="00FC693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2">
    <w:abstractNumId w:val="0"/>
  </w:num>
  <w:num w:numId="5">
    <w:abstractNumId w:val="2"/>
  </w:num>
  <w:num w:numId="6">
    <w:abstractNumId w:val="1"/>
  </w:num>
  <w:num w:numId="3">
    <w:abstractNumId w:val="5"/>
  </w:num>
  <w:num w:numId="1">
    <w:abstractNumId w:val="4"/>
  </w:num>
  <w:num w:numId="4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able Grid" w:uiPriority="59" w:semiHidden="0" w:unhideWhenUsed="0"/>
    <w:lsdException w:name="Medium List 2" w:uiPriority="66" w:semiHidden="0" w:unhideWhenUsed="0"/>
    <w:lsdException w:name="Intense Quote" w:uiPriority="30" w:semiHidden="0" w:unhideWhenUsed="0" w:qFormat="1"/>
    <w:lsdException w:name="heading 5" w:uiPriority="9" w:qFormat="1"/>
    <w:lsdException w:name="Emphasis" w:uiPriority="20" w:semiHidden="0" w:unhideWhenUsed="0" w:qFormat="1"/>
    <w:lsdException w:name="Light Grid Accent 1" w:uiPriority="62" w:semiHidden="0" w:unhideWhenUsed="0"/>
    <w:lsdException w:name="Medium List 1 Accent 1" w:uiPriority="65" w:semiHidden="0" w:unhideWhenUsed="0"/>
    <w:lsdException w:name="Medium List 1 Accent 3" w:uiPriority="65" w:semiHidden="0" w:unhideWhenUsed="0"/>
    <w:lsdException w:name="Light Shading Accent 6" w:uiPriority="60" w:semiHidden="0" w:unhideWhenUsed="0"/>
    <w:lsdException w:name="Subtitle" w:uiPriority="11" w:semiHidden="0" w:unhideWhenUsed="0" w:qFormat="1"/>
    <w:lsdException w:name="Medium Grid 1 Accent 5" w:uiPriority="67" w:semiHidden="0" w:unhideWhenUsed="0"/>
    <w:lsdException w:name="Default Paragraph Font" w:uiPriority="1"/>
    <w:lsdException w:name="toc 7" w:uiPriority="39"/>
    <w:lsdException w:name="Medium Shading 1" w:uiPriority="63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Medium Shading 1 Accent 2" w:uiPriority="63" w:semiHidden="0" w:unhideWhenUsed="0"/>
    <w:lsdException w:name="Medium Shading 1 Accent 4" w:uiPriority="63" w:semiHidden="0" w:unhideWhenUsed="0"/>
    <w:lsdException w:name="toc 5" w:uiPriority="39"/>
    <w:lsdException w:name="Quote" w:uiPriority="29" w:semiHidden="0" w:unhideWhenUsed="0" w:qFormat="1"/>
    <w:lsdException w:name="Dark List Accent 5" w:uiPriority="70" w:semiHidden="0" w:unhideWhenUsed="0"/>
    <w:lsdException w:name="Medium Grid 1 Accent 6" w:uiPriority="67" w:semiHidden="0" w:unhideWhenUsed="0"/>
    <w:lsdException w:name="Strong" w:uiPriority="22" w:semiHidden="0" w:unhideWhenUsed="0" w:qFormat="1"/>
    <w:lsdException w:name="Colorful List" w:uiPriority="72" w:semiHidden="0" w:unhideWhenUsed="0"/>
    <w:lsdException w:name="Intense Reference" w:uiPriority="32" w:semiHidden="0" w:unhideWhenUsed="0" w:qFormat="1"/>
    <w:lsdException w:name="Colorful Shading Accent 5" w:uiPriority="71" w:semiHidden="0" w:unhideWhenUsed="0"/>
    <w:lsdException w:name="heading 2" w:uiPriority="9" w:qFormat="1"/>
    <w:lsdException w:name="heading 4" w:uiPriority="9" w:qFormat="1"/>
    <w:lsdException w:name="Light List Accent 5" w:uiPriority="61" w:semiHidden="0" w:unhideWhenUsed="0"/>
    <w:lsdException w:name="Medium Grid 1 Accent 4" w:uiPriority="67" w:semiHidden="0" w:unhideWhenUsed="0"/>
    <w:lsdException w:name="Medium List 2 Accent 3" w:uiPriority="66" w:semiHidden="0" w:unhideWhenUsed="0"/>
    <w:lsdException w:name="Subtle Emphasis" w:uiPriority="19" w:semiHidden="0" w:unhideWhenUsed="0" w:qFormat="1"/>
    <w:lsdException w:name="Medium Grid 3 Accent 4" w:uiPriority="69" w:semiHidden="0" w:unhideWhenUsed="0"/>
    <w:lsdException w:name="Medium Grid 2 Accent 5" w:uiPriority="68" w:semiHidden="0" w:unhideWhenUsed="0"/>
    <w:lsdException w:name="Medium Shading 2 Accent 5" w:uiPriority="64" w:semiHidden="0" w:unhideWhenUsed="0"/>
    <w:lsdException w:name="Medium Grid 1" w:uiPriority="67" w:semiHidden="0" w:unhideWhenUsed="0"/>
    <w:lsdException w:name="Colorful Shading Accent 4" w:uiPriority="71" w:semiHidden="0" w:unhideWhenUsed="0"/>
    <w:lsdException w:name="Light List Accent 4" w:uiPriority="61" w:semiHidden="0" w:unhideWhenUsed="0"/>
    <w:lsdException w:name="heading 6" w:uiPriority="9" w:qFormat="1"/>
    <w:lsdException w:name="heading 8" w:uiPriority="9" w:qFormat="1"/>
    <w:lsdException w:name="toc 9" w:uiPriority="39"/>
    <w:lsdException w:name="Medium List 2 Accent 5" w:uiPriority="66" w:semiHidden="0" w:unhideWhenUsed="0"/>
    <w:lsdException w:name="Light Grid Accent 2" w:uiPriority="62" w:semiHidden="0" w:unhideWhenUsed="0"/>
    <w:lsdException w:name="Medium List 1 Accent 2" w:uiPriority="65" w:semiHidden="0" w:unhideWhenUsed="0"/>
    <w:lsdException w:name="Medium Grid 2 Accent 1" w:uiPriority="68" w:semiHidden="0" w:unhideWhenUsed="0"/>
    <w:lsdException w:name="Colorful Grid Accent 5" w:uiPriority="73" w:semiHidden="0" w:unhideWhenUsed="0"/>
    <w:lsdException w:name="Medium List 1 Accent 4" w:uiPriority="65" w:semiHidden="0" w:unhideWhenUsed="0"/>
    <w:lsdException w:name="Dark List Accent 3" w:uiPriority="70" w:semiHidden="0" w:unhideWhenUsed="0"/>
    <w:lsdException w:name="Bibliography" w:uiPriority="37"/>
    <w:lsdException w:name="Colorful Grid" w:uiPriority="73" w:semiHidden="0" w:unhideWhenUsed="0"/>
    <w:lsdException w:name="Placeholder Text" w:unhideWhenUsed="0"/>
    <w:lsdException w:name="toc 6" w:uiPriority="39"/>
    <w:lsdException w:name="toc 8" w:uiPriority="39"/>
    <w:lsdException w:name="Medium Grid 3 Accent 2" w:uiPriority="69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Medium Shading 2 Accent 4" w:uiPriority="64" w:semiHidden="0" w:unhideWhenUsed="0"/>
    <w:lsdException w:name="Subtle Reference" w:uiPriority="31" w:semiHidden="0" w:unhideWhenUsed="0" w:qFormat="1"/>
    <w:lsdException w:name="Light Shading" w:uiPriority="60" w:semiHidden="0" w:unhideWhenUsed="0"/>
    <w:lsdException w:name="Medium Shading 2 Accent 6" w:uiPriority="64" w:semiHidden="0" w:unhideWhenUsed="0"/>
    <w:lsdException w:name="Colorful Shading Accent 6" w:uiPriority="71" w:semiHidden="0" w:unhideWhenUsed="0"/>
    <w:lsdException w:name="Title" w:uiPriority="10" w:semiHidden="0" w:unhideWhenUsed="0" w:qFormat="1"/>
    <w:lsdException w:name="No Spacing" w:uiPriority="1" w:semiHidden="0" w:unhideWhenUsed="0" w:qFormat="1"/>
    <w:lsdException w:name="caption" w:uiPriority="35" w:qFormat="1"/>
    <w:lsdException w:name="heading 7" w:uiPriority="9" w:qFormat="1"/>
    <w:lsdException w:name="Light Grid Accent 4" w:uiPriority="62" w:semiHidden="0" w:unhideWhenUsed="0"/>
    <w:lsdException w:name="Light Grid Accent 3" w:uiPriority="62" w:semiHidden="0" w:unhideWhenUsed="0"/>
    <w:lsdException w:name="Medium List 2 Accent 1" w:uiPriority="66" w:semiHidden="0" w:unhideWhenUsed="0"/>
    <w:lsdException w:name="Light List Accent 6" w:uiPriority="61" w:semiHidden="0" w:unhideWhenUsed="0"/>
    <w:lsdException w:name="Medium Grid 2 Accent 3" w:uiPriority="68" w:semiHidden="0" w:unhideWhenUsed="0"/>
    <w:lsdException w:name="TOC Heading" w:uiPriority="39" w:qFormat="1"/>
    <w:lsdException w:name="Medium Shading 1 Accent 3" w:uiPriority="63" w:semiHidden="0" w:unhideWhenUsed="0"/>
    <w:lsdException w:name="Light Shading Accent 1" w:uiPriority="60" w:semiHidden="0" w:unhideWhenUsed="0"/>
    <w:lsdException w:name="Light Shading Accent 3" w:uiPriority="60" w:semiHidden="0" w:unhideWhenUsed="0"/>
    <w:lsdException w:name="Medium Shading 1 Accent 1" w:uiPriority="63" w:semiHidden="0" w:unhideWhenUsed="0"/>
    <w:lsdException w:name="Colorful Shading" w:uiPriority="71" w:semiHidden="0" w:unhideWhenUsed="0"/>
    <w:lsdException w:name="Intense Emphasis" w:uiPriority="21" w:semiHidden="0" w:unhideWhenUsed="0" w:qFormat="1"/>
    <w:lsdException w:name="Medium List 1" w:uiPriority="65" w:semiHidden="0" w:unhideWhenUsed="0"/>
    <w:lsdException w:name="Medium Grid 2" w:uiPriority="68" w:semiHidden="0" w:unhideWhenUsed="0"/>
    <w:lsdException w:name="Colorful List Accent 3" w:uiPriority="72" w:semiHidden="0" w:unhideWhenUsed="0"/>
    <w:lsdException w:name="Colorful List Accent 1" w:uiPriority="72" w:semiHidden="0" w:unhideWhenUsed="0"/>
    <w:lsdException w:name="Colorful Grid Accent 3" w:uiPriority="73" w:semiHidden="0" w:unhideWhenUsed="0"/>
    <w:lsdException w:name="Medium Grid 3 Accent 6" w:uiPriority="69" w:semiHidden="0" w:unhideWhenUsed="0"/>
    <w:lsdException w:name="Colorful Grid Accent 1" w:uiPriority="73" w:semiHidden="0" w:unhideWhenUsed="0"/>
    <w:lsdException w:name="Medium List 1 Accent 6" w:uiPriority="65" w:semiHidden="0" w:unhideWhenUsed="0"/>
    <w:lsdException w:name="Medium Shading 2 Accent 2" w:uiPriority="64" w:semiHidden="0" w:unhideWhenUsed="0"/>
    <w:lsdException w:name="Dark List" w:uiPriority="70" w:semiHidden="0" w:unhideWhenUsed="0"/>
    <w:lsdException w:name="Medium Grid 2 Accent 4" w:uiPriority="68" w:semiHidden="0" w:unhideWhenUsed="0"/>
    <w:lsdException w:name="Medium Grid 2 Accent 6" w:uiPriority="68" w:semiHidden="0" w:unhideWhenUsed="0"/>
    <w:lsdException w:name="List Paragraph" w:uiPriority="34" w:semiHidden="0" w:unhideWhenUsed="0" w:qFormat="1"/>
    <w:lsdException w:name="Colorful Shading Accent 2" w:uiPriority="71" w:semiHidden="0" w:unhideWhenUsed="0"/>
    <w:lsdException w:name="Medium Grid 1 Accent 2" w:uiPriority="67" w:semiHidden="0" w:unhideWhenUsed="0"/>
    <w:lsdException w:name="Light Grid Accent 6" w:uiPriority="62" w:semiHidden="0" w:unhideWhenUsed="0"/>
    <w:lsdException w:name="heading 9" w:uiPriority="9" w:qFormat="1"/>
    <w:lsdException w:name="toc 4" w:uiPriority="39"/>
    <w:lsdException w:name="toc 2" w:uiPriority="39"/>
    <w:lsdException w:name="Medium Grid 2 Accent 2" w:uiPriority="68" w:semiHidden="0" w:unhideWhenUsed="0"/>
    <w:lsdException w:name="Light List Accent 2" w:uiPriority="61" w:semiHidden="0" w:unhideWhenUsed="0"/>
    <w:lsdException w:name="Medium List 2 Accent 6" w:uiPriority="66" w:semiHidden="0" w:unhideWhenUsed="0"/>
    <w:lsdException w:name="Medium List 2 Accent 4" w:uiPriority="66" w:semiHidden="0" w:unhideWhenUsed="0"/>
    <w:lsdException w:name="Dark List Accent 6" w:uiPriority="70" w:semiHidden="0" w:unhideWhenUsed="0"/>
    <w:lsdException w:name="Medium List 1 Accent 5" w:uiPriority="65" w:semiHidden="0" w:unhideWhenUsed="0"/>
    <w:lsdException w:name="Light Shading Accent 5" w:uiPriority="60" w:semiHidden="0" w:unhideWhenUsed="0"/>
    <w:lsdException w:name="Book Title" w:uiPriority="33" w:semiHidden="0" w:unhideWhenUsed="0" w:qFormat="1"/>
    <w:lsdException w:name="Medium Shading 2 Accent 3" w:uiPriority="64" w:semiHidden="0" w:unhideWhenUsed="0"/>
    <w:lsdException w:name="Light List" w:uiPriority="61" w:semiHidden="0" w:unhideWhenUsed="0"/>
    <w:lsdException w:name="Revision" w:unhideWhenUsed="0"/>
    <w:lsdException w:name="Light Grid" w:uiPriority="62" w:semiHidden="0" w:unhideWhenUsed="0"/>
    <w:lsdException w:name="Medium Shading 1 Accent 5" w:uiPriority="63" w:semiHidden="0" w:unhideWhenUsed="0"/>
    <w:lsdException w:name="Medium Grid 3 Accent 1" w:uiPriority="69" w:semiHidden="0" w:unhideWhenUsed="0"/>
    <w:lsdException w:name="Medium Shading 2" w:uiPriority="64" w:semiHidden="0" w:unhideWhenUsed="0"/>
    <w:lsdException w:name="Normal" w:uiPriority="0" w:semiHidden="0" w:unhideWhenUsed="0" w:qFormat="1"/>
    <w:lsdException w:name="Colorful List Accent 5" w:uiPriority="72" w:semiHidden="0" w:unhideWhenUsed="0"/>
    <w:lsdException w:name="Medium Shading 1 Accent 6" w:uiPriority="63" w:semiHidden="0" w:unhideWhenUsed="0"/>
    <w:lsdException w:name="Medium Grid 3 Accent 3" w:uiPriority="69" w:semiHidden="0" w:unhideWhenUsed="0"/>
    <w:lsdException w:name="Light Shading Accent 2" w:uiPriority="60" w:semiHidden="0" w:unhideWhenUsed="0"/>
    <w:lsdException w:name="Light Shading Accent 4" w:uiPriority="60" w:semiHidden="0" w:unhideWhenUsed="0"/>
    <w:lsdException w:name="Colorful Shading Accent 3" w:uiPriority="71" w:semiHidden="0" w:unhideWhenUsed="0"/>
    <w:lsdException w:name="Colorful Shading Accent 1" w:uiPriority="71" w:semiHidden="0" w:unhideWhenUsed="0"/>
    <w:lsdException w:name="Medium Shading 2 Accent 1" w:uiPriority="64" w:semiHidden="0" w:unhideWhenUsed="0"/>
    <w:lsdException w:name="heading 3" w:uiPriority="9" w:qFormat="1"/>
    <w:lsdException w:name="heading 1" w:uiPriority="9" w:semiHidden="0" w:unhideWhenUsed="0" w:qFormat="1"/>
    <w:lsdException w:name="Medium Grid 1 Accent 3" w:uiPriority="67" w:semiHidden="0" w:unhideWhenUsed="0"/>
    <w:lsdException w:name="Medium Grid 1 Accent 1" w:uiPriority="67" w:semiHidden="0" w:unhideWhenUsed="0"/>
    <w:lsdException w:name="Light Grid Accent 5" w:uiPriority="62" w:semiHidden="0" w:unhideWhenUsed="0"/>
    <w:lsdException w:name="Colorful List Accent 2" w:uiPriority="72" w:semiHidden="0" w:unhideWhenUsed="0"/>
    <w:lsdException w:name="Medium List 2 Accent 2" w:uiPriority="66" w:semiHidden="0" w:unhideWhenUsed="0"/>
    <w:lsdException w:name="Medium Grid 3" w:uiPriority="69" w:semiHidden="0" w:unhideWhenUsed="0"/>
    <w:lsdException w:name="Colorful List Accent 4" w:uiPriority="72" w:semiHidden="0" w:unhideWhenUsed="0"/>
    <w:lsdException w:name="toc 3" w:uiPriority="39"/>
    <w:lsdException w:name="Light List Accent 3" w:uiPriority="61" w:semiHidden="0" w:unhideWhenUsed="0"/>
    <w:lsdException w:name="Colorful Grid Accent 4" w:uiPriority="73" w:semiHidden="0" w:unhideWhenUsed="0"/>
    <w:lsdException w:name="Colorful Grid Accent 2" w:uiPriority="73" w:semiHidden="0" w:unhideWhenUsed="0"/>
    <w:lsdException w:name="Light List Accent 1" w:uiPriority="61" w:semiHidden="0" w:unhideWhenUsed="0"/>
    <w:lsdException w:name="toc 1" w:uiPriority="39"/>
    <w:lsdException w:name="Medium Grid 3 Accent 5" w:uiPriority="69" w:semiHidden="0" w:unhideWhenUsed="0"/>
    <w:lsdException w:name="Dark List Accent 4" w:uiPriority="70" w:semiHidden="0" w:unhideWhenUsed="0"/>
  </w:latentStyles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141B2A"/>
      <w:sz w:val="28"/>
      <w:szCs w:val="28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141B2A"/>
      <w:sz w:val="26"/>
      <w:szCs w:val="26"/>
    </w:r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141B2A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05" w:default="1">
    <w:name w:val="Default Paragraph Font"/>
    <w:uiPriority w:val="1"/>
    <w:semiHidden w:val="1"/>
    <w:unhideWhenUsed w:val="1"/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numbering" w:styleId="00001b" w:default="1">
    <w:name w:val="No List"/>
    <w:uiPriority w:val="99"/>
    <w:semiHidden w:val="1"/>
    <w:unhideWhenUsed w:val="1"/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i w:val="1"/>
      <w:iCs w:val="1"/>
      <w:color w:val="141B2A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02" w:default="1">
    <w:name w:val="Normal"/>
    <w:qFormat w:val="1"/>
    <w:rsid w:val="00FC693F"/>
    <w:rPr>
      <w:rFonts w:ascii="Microsoft YaHei" w:hAnsi="Microsoft YaHei" w:eastAsia="Microsoft YaHei"/>
      <w:sz w:val="2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160">
    <w:name w:val="Colorful Grid Accent 3"/>
    <w:basedOn w:val="0000d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11a">
    <w:name w:val="Medium Shading 1 Accent 3"/>
    <w:basedOn w:val="0000d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25">
    <w:name w:val="Medium List 1"/>
    <w:basedOn w:val="0000d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11c">
    <w:name w:val="Medium Shading 1 Accent 5"/>
    <w:basedOn w:val="0000d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163">
    <w:name w:val="Colorful Grid Accent 6"/>
    <w:basedOn w:val="0000d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133">
    <w:name w:val="Medium Grid 1"/>
    <w:basedOn w:val="0000d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table" w:styleId="00014c">
    <w:name w:val="Dark List Accent 4"/>
    <w:basedOn w:val="0000d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12b">
    <w:name w:val="Medium List 1 Accent 6"/>
    <w:basedOn w:val="0000d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152">
    <w:name w:val="Colorful Shading Accent 3"/>
    <w:basedOn w:val="0000d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146">
    <w:name w:val="Medium Grid 3 Accent 5"/>
    <w:basedOn w:val="0000d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31">
    <w:name w:val="Medium List 2 Accent 5"/>
    <w:basedOn w:val="0000d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f2">
    <w:name w:val="macro"/>
    <w:link w:val="0000f3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f8">
    <w:name w:val="Emphasis"/>
    <w:basedOn w:val="0000d7"/>
    <w:uiPriority w:val="20"/>
    <w:qFormat w:val="1"/>
    <w:rsid w:val="00FC693F"/>
    <w:rPr>
      <w:i w:val="1"/>
      <w:iCs w:val="1"/>
    </w:rPr>
  </w:style>
  <w:style w:type="character" w:styleId="0000d4" w:customStyle="1">
    <w:name w:val="Heading 8 Char"/>
    <w:basedOn w:val="0000d7"/>
    <w:link w:val="0000d3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2c">
    <w:name w:val="Medium List 2"/>
    <w:basedOn w:val="0000d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30">
    <w:name w:val="Medium List 2 Accent 4"/>
    <w:basedOn w:val="0000d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f9">
    <w:name w:val="Intense Quote"/>
    <w:basedOn w:val="0000c4"/>
    <w:next w:val="0000c4"/>
    <w:link w:val="0000fa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f4">
    <w:name w:val="Quote"/>
    <w:basedOn w:val="0000c4"/>
    <w:next w:val="0000c4"/>
    <w:link w:val="0000f5"/>
    <w:uiPriority w:val="29"/>
    <w:qFormat w:val="1"/>
    <w:rsid w:val="00FC693F"/>
    <w:rPr>
      <w:i w:val="1"/>
      <w:iCs w:val="1"/>
      <w:color w:val="000000" w:themeColor="text1"/>
    </w:rPr>
  </w:style>
  <w:style w:type="table" w:styleId="00015c">
    <w:name w:val="Colorful List Accent 6"/>
    <w:basedOn w:val="0000d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2e">
    <w:name w:val="Medium List 2 Accent 2"/>
    <w:basedOn w:val="0000d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36">
    <w:name w:val="Medium Grid 1 Accent 3"/>
    <w:basedOn w:val="0000d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07">
    <w:name w:val="Light Shading Accent 5"/>
    <w:basedOn w:val="0000d8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43">
    <w:name w:val="Medium Grid 3 Accent 2"/>
    <w:basedOn w:val="0000d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111">
    <w:name w:val="Light Grid Accent 1"/>
    <w:basedOn w:val="0000d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05">
    <w:name w:val="Light Shading Accent 3"/>
    <w:basedOn w:val="0000d8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character" w:styleId="0000e1" w:customStyle="1">
    <w:name w:val="Body Text Char"/>
    <w:basedOn w:val="0000d7"/>
    <w:link w:val="0000e0"/>
    <w:uiPriority w:val="99"/>
    <w:rsid w:val="00AA1D8D"/>
  </w:style>
  <w:style w:type="character" w:styleId="0000dc" w:customStyle="1">
    <w:name w:val="Title Char"/>
    <w:basedOn w:val="0000d7"/>
    <w:link w:val="0000db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09">
    <w:name w:val="Light List"/>
    <w:basedOn w:val="0000d8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103">
    <w:name w:val="Light Shading Accent 1"/>
    <w:basedOn w:val="0000d8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3f">
    <w:name w:val="Medium Grid 2 Accent 5"/>
    <w:basedOn w:val="0000d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10b">
    <w:name w:val="Light List Accent 2"/>
    <w:basedOn w:val="0000d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paragraph" w:styleId="0000da">
    <w:name w:val="No Spacing"/>
    <w:uiPriority w:val="1"/>
    <w:qFormat w:val="1"/>
    <w:rsid w:val="00FC693F"/>
    <w:pPr>
      <w:spacing w:after="0" w:line="240" w:lineRule="auto"/>
    </w:pPr>
  </w:style>
  <w:style w:type="table" w:styleId="00015b">
    <w:name w:val="Colorful List Accent 5"/>
    <w:basedOn w:val="0000d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0000f7">
    <w:name w:val="Strong"/>
    <w:basedOn w:val="0000d7"/>
    <w:uiPriority w:val="22"/>
    <w:qFormat w:val="1"/>
    <w:rsid w:val="00FC693F"/>
    <w:rPr>
      <w:b w:val="1"/>
      <w:bCs w:val="1"/>
    </w:rPr>
  </w:style>
  <w:style w:type="numbering" w:styleId="0000d9" w:default="1">
    <w:name w:val="No List"/>
    <w:uiPriority w:val="99"/>
    <w:semiHidden w:val="1"/>
    <w:unhideWhenUsed w:val="1"/>
  </w:style>
  <w:style w:type="table" w:styleId="00014e">
    <w:name w:val="Dark List Accent 6"/>
    <w:basedOn w:val="0000d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124">
    <w:name w:val="Medium Shading 2 Accent 6"/>
    <w:basedOn w:val="0000d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4" w:default="1">
    <w:name w:val="Normal"/>
    <w:qFormat w:val="1"/>
    <w:rsid w:val="00FC693F"/>
  </w:style>
  <w:style w:type="paragraph" w:styleId="0000ed">
    <w:name w:val="List Number 2"/>
    <w:basedOn w:val="0000c4"/>
    <w:uiPriority w:val="99"/>
    <w:unhideWhenUsed w:val="1"/>
    <w:rsid w:val="0029639D"/>
    <w:pPr>
      <w:numPr>
        <w:numId w:val="2"/>
      </w:numPr>
      <w:contextualSpacing w:val="1"/>
    </w:pPr>
  </w:style>
  <w:style w:type="paragraph" w:styleId="0000df">
    <w:name w:val="List Paragraph"/>
    <w:basedOn w:val="0000c4"/>
    <w:uiPriority w:val="34"/>
    <w:qFormat w:val="1"/>
    <w:rsid w:val="00FC693F"/>
    <w:pPr>
      <w:ind w:left="720"/>
      <w:contextualSpacing w:val="1"/>
    </w:pPr>
  </w:style>
  <w:style w:type="table" w:styleId="00011b">
    <w:name w:val="Medium Shading 1 Accent 4"/>
    <w:basedOn w:val="0000d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48">
    <w:name w:val="Dark List"/>
    <w:basedOn w:val="0000d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cc" w:customStyle="1">
    <w:name w:val="Heading 4 Char"/>
    <w:basedOn w:val="0000d7"/>
    <w:link w:val="0000cb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58">
    <w:name w:val="Colorful List Accent 2"/>
    <w:basedOn w:val="0000d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1d">
    <w:name w:val="Medium Shading 1 Accent 6"/>
    <w:basedOn w:val="0000d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e9">
    <w:name w:val="List Bullet"/>
    <w:basedOn w:val="0000c4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21">
    <w:name w:val="Medium Shading 2 Accent 3"/>
    <w:basedOn w:val="0000d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45">
    <w:name w:val="Medium Grid 3 Accent 4"/>
    <w:basedOn w:val="0000d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12d">
    <w:name w:val="Medium List 2 Accent 1"/>
    <w:basedOn w:val="0000d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7">
    <w:name w:val="Medium Grid 1 Accent 4"/>
    <w:basedOn w:val="0000d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ea">
    <w:name w:val="List Bullet 2"/>
    <w:basedOn w:val="0000c4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3c">
    <w:name w:val="Medium Grid 2 Accent 2"/>
    <w:basedOn w:val="0000d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6">
    <w:name w:val="Light Shading Accent 4"/>
    <w:basedOn w:val="0000d8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f6">
    <w:name w:val="caption"/>
    <w:basedOn w:val="0000c4"/>
    <w:next w:val="0000c4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c5">
    <w:name w:val="heading 1"/>
    <w:basedOn w:val="0000c4"/>
    <w:next w:val="0000c4"/>
    <w:link w:val="0000c6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04">
    <w:name w:val="Light Shading Accent 2"/>
    <w:basedOn w:val="0000d8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3a">
    <w:name w:val="Medium Grid 2"/>
    <w:basedOn w:val="0000d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3">
    <w:name w:val="Light Grid Accent 3"/>
    <w:basedOn w:val="0000d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2a">
    <w:name w:val="Medium List 1 Accent 5"/>
    <w:basedOn w:val="0000d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38">
    <w:name w:val="Medium Grid 1 Accent 5"/>
    <w:basedOn w:val="0000d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132">
    <w:name w:val="Medium List 2 Accent 6"/>
    <w:basedOn w:val="0000d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0">
    <w:name w:val="Body Text"/>
    <w:basedOn w:val="0000c4"/>
    <w:link w:val="0000e1"/>
    <w:uiPriority w:val="99"/>
    <w:unhideWhenUsed w:val="1"/>
    <w:rsid w:val="00AA1D8D"/>
    <w:pPr>
      <w:spacing w:after="120"/>
    </w:pPr>
  </w:style>
  <w:style w:type="table" w:styleId="000118">
    <w:name w:val="Medium Shading 1 Accent 1"/>
    <w:basedOn w:val="0000d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d">
    <w:name w:val="Colorful Grid"/>
    <w:basedOn w:val="0000d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e2">
    <w:name w:val="Body Text 2"/>
    <w:basedOn w:val="0000c4"/>
    <w:link w:val="0000e3"/>
    <w:uiPriority w:val="99"/>
    <w:unhideWhenUsed w:val="1"/>
    <w:rsid w:val="00AA1D8D"/>
    <w:pPr>
      <w:spacing w:after="120" w:line="480" w:lineRule="auto"/>
    </w:pPr>
  </w:style>
  <w:style w:type="table" w:styleId="000102">
    <w:name w:val="Light Shading"/>
    <w:basedOn w:val="0000d8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e3" w:customStyle="1">
    <w:name w:val="Body Text 2 Char"/>
    <w:basedOn w:val="0000d7"/>
    <w:link w:val="0000e2"/>
    <w:uiPriority w:val="99"/>
    <w:rsid w:val="00AA1D8D"/>
  </w:style>
  <w:style w:type="table" w:styleId="000154">
    <w:name w:val="Colorful Shading Accent 5"/>
    <w:basedOn w:val="0000d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table" w:styleId="0000d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e5" w:customStyle="1">
    <w:name w:val="Body Text 3 Char"/>
    <w:basedOn w:val="0000d7"/>
    <w:link w:val="0000e4"/>
    <w:uiPriority w:val="99"/>
    <w:rsid w:val="00AA1D8D"/>
    <w:rPr>
      <w:sz w:val="16"/>
      <w:szCs w:val="16"/>
    </w:rPr>
  </w:style>
  <w:style w:type="paragraph" w:styleId="0000cb">
    <w:name w:val="heading 4"/>
    <w:basedOn w:val="0000c4"/>
    <w:next w:val="0000c4"/>
    <w:link w:val="0000c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27">
    <w:name w:val="Medium List 1 Accent 2"/>
    <w:basedOn w:val="0000d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159">
    <w:name w:val="Colorful List Accent 3"/>
    <w:basedOn w:val="0000d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11e">
    <w:name w:val="Medium Shading 2"/>
    <w:basedOn w:val="0000d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f">
    <w:name w:val="Light List Accent 6"/>
    <w:basedOn w:val="0000d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ca" w:customStyle="1">
    <w:name w:val="Heading 3 Char"/>
    <w:basedOn w:val="0000d7"/>
    <w:link w:val="0000c9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c8" w:customStyle="1">
    <w:name w:val="Heading 2 Char"/>
    <w:basedOn w:val="0000d7"/>
    <w:link w:val="0000c7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0d">
    <w:name w:val="Light List Accent 4"/>
    <w:basedOn w:val="0000d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5a">
    <w:name w:val="Colorful List Accent 4"/>
    <w:basedOn w:val="0000d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11f">
    <w:name w:val="Medium Shading 2 Accent 1"/>
    <w:basedOn w:val="0000d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0e">
    <w:name w:val="Light List Accent 5"/>
    <w:basedOn w:val="0000d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100">
    <w:name w:val="TOC Heading"/>
    <w:basedOn w:val="0000c5"/>
    <w:next w:val="0000c4"/>
    <w:uiPriority w:val="39"/>
    <w:semiHidden w:val="1"/>
    <w:unhideWhenUsed w:val="1"/>
    <w:qFormat w:val="1"/>
    <w:rsid w:val="00FC693F"/>
    <w:pPr>
      <w:outlineLvl w:val="9"/>
    </w:pPr>
  </w:style>
  <w:style w:type="paragraph" w:styleId="0000cf">
    <w:name w:val="heading 6"/>
    <w:basedOn w:val="0000c4"/>
    <w:next w:val="0000c4"/>
    <w:link w:val="0000d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b">
    <w:name w:val="List Bullet 3"/>
    <w:basedOn w:val="0000c4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0c">
    <w:name w:val="Light List Accent 3"/>
    <w:basedOn w:val="0000d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134">
    <w:name w:val="Medium Grid 1 Accent 1"/>
    <w:basedOn w:val="0000d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ec">
    <w:name w:val="List Number"/>
    <w:basedOn w:val="0000c4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d7" w:default="1">
    <w:name w:val="Default Paragraph Font"/>
    <w:uiPriority w:val="1"/>
    <w:semiHidden w:val="1"/>
    <w:unhideWhenUsed w:val="1"/>
  </w:style>
  <w:style w:type="character" w:styleId="0000de" w:customStyle="1">
    <w:name w:val="Subtitle Char"/>
    <w:basedOn w:val="0000d7"/>
    <w:link w:val="0000dd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12">
    <w:name w:val="Light Grid Accent 2"/>
    <w:basedOn w:val="0000d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ee">
    <w:name w:val="List Number 3"/>
    <w:basedOn w:val="0000c4"/>
    <w:uiPriority w:val="99"/>
    <w:unhideWhenUsed w:val="1"/>
    <w:rsid w:val="0029639D"/>
    <w:pPr>
      <w:numPr>
        <w:numId w:val="4"/>
      </w:numPr>
      <w:contextualSpacing w:val="1"/>
    </w:pPr>
  </w:style>
  <w:style w:type="table" w:styleId="000128">
    <w:name w:val="Medium List 1 Accent 3"/>
    <w:basedOn w:val="0000d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fc">
    <w:name w:val="Intense Emphasis"/>
    <w:basedOn w:val="0000d7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5e">
    <w:name w:val="Colorful Grid Accent 1"/>
    <w:basedOn w:val="0000d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119">
    <w:name w:val="Medium Shading 1 Accent 2"/>
    <w:basedOn w:val="0000d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114">
    <w:name w:val="Light Grid Accent 4"/>
    <w:basedOn w:val="0000d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08">
    <w:name w:val="Light Shading Accent 6"/>
    <w:basedOn w:val="0000d8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55">
    <w:name w:val="Colorful Shading Accent 6"/>
    <w:basedOn w:val="0000d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character" w:styleId="0000d2" w:customStyle="1">
    <w:name w:val="Heading 7 Char"/>
    <w:basedOn w:val="0000d7"/>
    <w:link w:val="0000d1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d">
    <w:name w:val="Dark List Accent 5"/>
    <w:basedOn w:val="0000d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01">
    <w:name w:val="Table Grid"/>
    <w:basedOn w:val="0000d8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d">
    <w:name w:val="Medium Grid 2 Accent 3"/>
    <w:basedOn w:val="0000d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character" w:styleId="0000c6" w:customStyle="1">
    <w:name w:val="Heading 1 Char"/>
    <w:basedOn w:val="0000d7"/>
    <w:link w:val="0000c5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e4">
    <w:name w:val="Body Text 3"/>
    <w:basedOn w:val="0000c4"/>
    <w:link w:val="0000e5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cd">
    <w:name w:val="heading 5"/>
    <w:basedOn w:val="0000c4"/>
    <w:next w:val="0000c4"/>
    <w:link w:val="0000c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57">
    <w:name w:val="Colorful List Accent 1"/>
    <w:basedOn w:val="0000d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3b">
    <w:name w:val="Medium Grid 2 Accent 1"/>
    <w:basedOn w:val="0000d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156">
    <w:name w:val="Colorful List"/>
    <w:basedOn w:val="0000d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dd">
    <w:name w:val="Subtitle"/>
    <w:basedOn w:val="0000c4"/>
    <w:next w:val="0000c4"/>
    <w:link w:val="0000de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f0">
    <w:name w:val="List Continue 2"/>
    <w:basedOn w:val="0000c4"/>
    <w:uiPriority w:val="99"/>
    <w:unhideWhenUsed w:val="1"/>
    <w:rsid w:val="0029639D"/>
    <w:pPr>
      <w:spacing w:after="120"/>
      <w:ind w:left="720"/>
      <w:contextualSpacing w:val="1"/>
    </w:pPr>
  </w:style>
  <w:style w:type="table" w:styleId="000150">
    <w:name w:val="Colorful Shading Accent 1"/>
    <w:basedOn w:val="0000d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</w:style>
  <w:style w:type="table" w:styleId="000139">
    <w:name w:val="Medium Grid 1 Accent 6"/>
    <w:basedOn w:val="0000d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c9">
    <w:name w:val="heading 3"/>
    <w:basedOn w:val="0000c4"/>
    <w:next w:val="0000c4"/>
    <w:link w:val="0000ca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17">
    <w:name w:val="Medium Shading 1"/>
    <w:basedOn w:val="0000d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44">
    <w:name w:val="Medium Grid 3 Accent 3"/>
    <w:basedOn w:val="0000d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character" w:styleId="0000fa" w:customStyle="1">
    <w:name w:val="Intense Quote Char"/>
    <w:basedOn w:val="0000d7"/>
    <w:link w:val="0000f9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e6">
    <w:name w:val="List"/>
    <w:basedOn w:val="0000c4"/>
    <w:uiPriority w:val="99"/>
    <w:unhideWhenUsed w:val="1"/>
    <w:rsid w:val="00AA1D8D"/>
    <w:pPr>
      <w:ind w:left="360" w:hanging="360"/>
      <w:contextualSpacing w:val="1"/>
    </w:pPr>
  </w:style>
  <w:style w:type="character" w:styleId="0000ce" w:customStyle="1">
    <w:name w:val="Heading 5 Char"/>
    <w:basedOn w:val="0000d7"/>
    <w:link w:val="0000cd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4b">
    <w:name w:val="Dark List Accent 3"/>
    <w:basedOn w:val="0000d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fb">
    <w:name w:val="Subtle Emphasis"/>
    <w:basedOn w:val="0000d7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15">
    <w:name w:val="Light Grid Accent 5"/>
    <w:basedOn w:val="0000d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fd">
    <w:name w:val="Subtle Reference"/>
    <w:basedOn w:val="0000d7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5f">
    <w:name w:val="Colorful Grid Accent 2"/>
    <w:basedOn w:val="0000d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f5" w:customStyle="1">
    <w:name w:val="Quote Char"/>
    <w:basedOn w:val="0000d7"/>
    <w:link w:val="0000f4"/>
    <w:uiPriority w:val="29"/>
    <w:rsid w:val="00FC693F"/>
    <w:rPr>
      <w:i w:val="1"/>
      <w:iCs w:val="1"/>
      <w:color w:val="000000" w:themeColor="text1"/>
    </w:rPr>
  </w:style>
  <w:style w:type="table" w:styleId="00014a">
    <w:name w:val="Dark List Accent 2"/>
    <w:basedOn w:val="0000d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d3">
    <w:name w:val="heading 8"/>
    <w:basedOn w:val="0000c4"/>
    <w:next w:val="0000c4"/>
    <w:link w:val="0000d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16">
    <w:name w:val="Light Grid Accent 6"/>
    <w:basedOn w:val="0000d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d1">
    <w:name w:val="heading 7"/>
    <w:basedOn w:val="0000c4"/>
    <w:next w:val="0000c4"/>
    <w:link w:val="0000d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2">
    <w:name w:val="Medium Grid 3 Accent 1"/>
    <w:basedOn w:val="0000d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000161">
    <w:name w:val="Colorful Grid Accent 4"/>
    <w:basedOn w:val="0000d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d0" w:customStyle="1">
    <w:name w:val="Heading 6 Char"/>
    <w:basedOn w:val="0000d7"/>
    <w:link w:val="0000cf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26">
    <w:name w:val="Medium List 1 Accent 1"/>
    <w:basedOn w:val="0000d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e7">
    <w:name w:val="List 2"/>
    <w:basedOn w:val="0000c4"/>
    <w:uiPriority w:val="99"/>
    <w:unhideWhenUsed w:val="1"/>
    <w:rsid w:val="00326F90"/>
    <w:pPr>
      <w:ind w:left="720" w:hanging="360"/>
      <w:contextualSpacing w:val="1"/>
    </w:pPr>
  </w:style>
  <w:style w:type="table" w:styleId="000140">
    <w:name w:val="Medium Grid 2 Accent 6"/>
    <w:basedOn w:val="0000d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151">
    <w:name w:val="Colorful Shading Accent 2"/>
    <w:basedOn w:val="0000d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d6" w:customStyle="1">
    <w:name w:val="Heading 9 Char"/>
    <w:basedOn w:val="0000d7"/>
    <w:link w:val="0000d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f1">
    <w:name w:val="List Continue 3"/>
    <w:basedOn w:val="0000c4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ef">
    <w:name w:val="List Continue"/>
    <w:basedOn w:val="0000c4"/>
    <w:uiPriority w:val="99"/>
    <w:unhideWhenUsed w:val="1"/>
    <w:rsid w:val="0029639D"/>
    <w:pPr>
      <w:spacing w:after="120"/>
      <w:ind w:left="360"/>
      <w:contextualSpacing w:val="1"/>
    </w:pPr>
  </w:style>
  <w:style w:type="table" w:styleId="000141">
    <w:name w:val="Medium Grid 3"/>
    <w:basedOn w:val="0000d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129">
    <w:name w:val="Medium List 1 Accent 4"/>
    <w:basedOn w:val="0000d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styleId="0000f3" w:customStyle="1">
    <w:name w:val="Macro Text Char"/>
    <w:basedOn w:val="0000d7"/>
    <w:link w:val="0000f2"/>
    <w:uiPriority w:val="99"/>
    <w:rsid w:val="0029639D"/>
    <w:rPr>
      <w:rFonts w:ascii="Courier" w:hAnsi="Courier"/>
      <w:sz w:val="20"/>
      <w:szCs w:val="20"/>
    </w:rPr>
  </w:style>
  <w:style w:type="table" w:styleId="000147">
    <w:name w:val="Medium Grid 3 Accent 6"/>
    <w:basedOn w:val="0000d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12f">
    <w:name w:val="Medium List 2 Accent 3"/>
    <w:basedOn w:val="0000d8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35">
    <w:name w:val="Medium Grid 1 Accent 2"/>
    <w:basedOn w:val="0000d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c7">
    <w:name w:val="heading 2"/>
    <w:basedOn w:val="0000c4"/>
    <w:next w:val="0000c4"/>
    <w:link w:val="0000c8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0a">
    <w:name w:val="Light List Accent 1"/>
    <w:basedOn w:val="0000d8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162">
    <w:name w:val="Colorful Grid Accent 5"/>
    <w:basedOn w:val="0000d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paragraph" w:styleId="0000e8">
    <w:name w:val="List 3"/>
    <w:basedOn w:val="0000c4"/>
    <w:uiPriority w:val="99"/>
    <w:unhideWhenUsed w:val="1"/>
    <w:rsid w:val="00326F90"/>
    <w:pPr>
      <w:ind w:left="1080" w:hanging="360"/>
      <w:contextualSpacing w:val="1"/>
    </w:pPr>
  </w:style>
  <w:style w:type="table" w:styleId="000149">
    <w:name w:val="Dark List Accent 1"/>
    <w:basedOn w:val="0000d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10">
    <w:name w:val="Light Grid"/>
    <w:basedOn w:val="0000d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153">
    <w:name w:val="Colorful Shading Accent 4"/>
    <w:basedOn w:val="0000d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character" w:styleId="0000fe">
    <w:name w:val="Intense Reference"/>
    <w:basedOn w:val="0000d7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d5">
    <w:name w:val="heading 9"/>
    <w:basedOn w:val="0000c4"/>
    <w:next w:val="0000c4"/>
    <w:link w:val="0000d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20">
    <w:name w:val="Medium Shading 2 Accent 2"/>
    <w:basedOn w:val="0000d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22">
    <w:name w:val="Medium Shading 2 Accent 4"/>
    <w:basedOn w:val="0000d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db">
    <w:name w:val="Title"/>
    <w:basedOn w:val="0000c4"/>
    <w:next w:val="0000c4"/>
    <w:link w:val="0000dc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f">
    <w:name w:val="Colorful Shading"/>
    <w:basedOn w:val="0000d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character" w:styleId="0000ff">
    <w:name w:val="Book Title"/>
    <w:basedOn w:val="0000d7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3e">
    <w:name w:val="Medium Grid 2 Accent 4"/>
    <w:basedOn w:val="0000d8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3">
    <w:name w:val="Medium Shading 2 Accent 5"/>
    <w:basedOn w:val="0000d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8" Type="http://schemas.openxmlformats.org/officeDocument/2006/relationships/image" Target="media/image4.png" /><Relationship Id="rId10" Type="http://schemas.openxmlformats.org/officeDocument/2006/relationships/image" Target="media/image6.png" /><Relationship Id="rId5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2026-09-25T05:03:35Z</dcterms:created>
  <dcterms:modified xsi:type="dcterms:W3CDTF">2026-09-25T05:03:35Z</dcterms:modified>
</cp:coreProperties>
</file>